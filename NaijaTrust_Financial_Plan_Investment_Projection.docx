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A8E1" w14:textId="77777777" w:rsidR="0034455A" w:rsidRDefault="00000000">
      <w:pPr>
        <w:pStyle w:val="Heading1"/>
        <w:jc w:val="center"/>
      </w:pPr>
      <w:r>
        <w:rPr>
          <w:color w:val="003366"/>
          <w:sz w:val="48"/>
        </w:rPr>
        <w:t>NaijaTrust Financial Plan &amp; Investment Projection</w:t>
      </w:r>
    </w:p>
    <w:p w14:paraId="01939EFA" w14:textId="77777777" w:rsidR="0034455A" w:rsidRDefault="00000000">
      <w:r>
        <w:rPr>
          <w:b/>
        </w:rPr>
        <w:t>Investor Presentation Document</w:t>
      </w:r>
    </w:p>
    <w:p w14:paraId="17468B21" w14:textId="77777777" w:rsidR="0034455A" w:rsidRDefault="00000000">
      <w:pPr>
        <w:pStyle w:val="ListBullet"/>
      </w:pPr>
      <w:r>
        <w:t>February 2026*</w:t>
      </w:r>
    </w:p>
    <w:p w14:paraId="08542E36" w14:textId="77777777" w:rsidR="0034455A" w:rsidRDefault="0034455A">
      <w:pPr>
        <w:pBdr>
          <w:bottom w:val="single" w:sz="6" w:space="1" w:color="CCCCCC"/>
        </w:pBdr>
      </w:pPr>
    </w:p>
    <w:p w14:paraId="207D7598" w14:textId="77777777" w:rsidR="0034455A" w:rsidRDefault="00000000">
      <w:pPr>
        <w:pStyle w:val="Heading2"/>
      </w:pPr>
      <w:r>
        <w:rPr>
          <w:color w:val="0066CC"/>
          <w:sz w:val="36"/>
        </w:rPr>
        <w:t>Executive Summary</w:t>
      </w:r>
    </w:p>
    <w:p w14:paraId="08150B3F" w14:textId="77777777" w:rsidR="0034455A" w:rsidRDefault="00000000">
      <w:r>
        <w:rPr>
          <w:b/>
        </w:rPr>
        <w:t>Investment Opportunity:</w:t>
      </w:r>
      <w:r>
        <w:t xml:space="preserve"> NaijaTrust is seeking </w:t>
      </w:r>
      <w:r>
        <w:rPr>
          <w:b/>
        </w:rPr>
        <w:t>₦15,000,000</w:t>
      </w:r>
      <w:r>
        <w:t xml:space="preserve"> in seed funding to build Nigeria's premier consumer review and business trust platform.</w:t>
      </w:r>
    </w:p>
    <w:p w14:paraId="2A5D2281" w14:textId="77777777" w:rsidR="0034455A" w:rsidRDefault="00000000">
      <w:r>
        <w:rPr>
          <w:b/>
        </w:rPr>
        <w:t>Market Opportunity:</w:t>
      </w:r>
    </w:p>
    <w:p w14:paraId="520169F2" w14:textId="77777777" w:rsidR="0034455A" w:rsidRDefault="00000000">
      <w:pPr>
        <w:pStyle w:val="ListBullet"/>
      </w:pPr>
      <w:r>
        <w:t>87% of Nigerian online shoppers consult reviews before purchasing</w:t>
      </w:r>
    </w:p>
    <w:p w14:paraId="1B4A3827" w14:textId="77777777" w:rsidR="0034455A" w:rsidRDefault="00000000">
      <w:pPr>
        <w:pStyle w:val="ListBullet"/>
      </w:pPr>
      <w:r>
        <w:t>Current competitors are offline, unreliable, or poorly executed</w:t>
      </w:r>
    </w:p>
    <w:p w14:paraId="0958FA20" w14:textId="77777777" w:rsidR="0034455A" w:rsidRDefault="00000000">
      <w:pPr>
        <w:pStyle w:val="ListBullet"/>
      </w:pPr>
      <w:r>
        <w:t>Nigerian SaaS market growing at 23.8% CAGR through 2035</w:t>
      </w:r>
    </w:p>
    <w:p w14:paraId="35805BD1" w14:textId="77777777" w:rsidR="0034455A" w:rsidRDefault="00000000">
      <w:r>
        <w:rPr>
          <w:b/>
        </w:rPr>
        <w:t>Financial Highlights:</w:t>
      </w:r>
    </w:p>
    <w:p w14:paraId="184F31A0" w14:textId="77777777" w:rsidR="0034455A" w:rsidRDefault="00000000">
      <w:r>
        <w:t xml:space="preserve">- </w:t>
      </w:r>
      <w:r>
        <w:rPr>
          <w:b/>
        </w:rPr>
        <w:t>Break-even:</w:t>
      </w:r>
      <w:r>
        <w:t xml:space="preserve"> Month 14</w:t>
      </w:r>
    </w:p>
    <w:p w14:paraId="312F92A7" w14:textId="77777777" w:rsidR="0034455A" w:rsidRDefault="00000000">
      <w:r>
        <w:t xml:space="preserve">- </w:t>
      </w:r>
      <w:r>
        <w:rPr>
          <w:b/>
        </w:rPr>
        <w:t>Year 1 Revenue:</w:t>
      </w:r>
      <w:r>
        <w:t xml:space="preserve"> ₦18.6M</w:t>
      </w:r>
    </w:p>
    <w:p w14:paraId="0919EE1B" w14:textId="77777777" w:rsidR="0034455A" w:rsidRDefault="00000000">
      <w:r>
        <w:t xml:space="preserve">- </w:t>
      </w:r>
      <w:r>
        <w:rPr>
          <w:b/>
        </w:rPr>
        <w:t>Year 3 Revenue:</w:t>
      </w:r>
      <w:r>
        <w:t xml:space="preserve"> ₦312M</w:t>
      </w:r>
    </w:p>
    <w:p w14:paraId="42D048B1" w14:textId="77777777" w:rsidR="0034455A" w:rsidRDefault="00000000">
      <w:r>
        <w:t xml:space="preserve">- </w:t>
      </w:r>
      <w:r>
        <w:rPr>
          <w:b/>
        </w:rPr>
        <w:t>Projected ROI:</w:t>
      </w:r>
      <w:r>
        <w:t xml:space="preserve"> 20x in 3 years</w:t>
      </w:r>
    </w:p>
    <w:p w14:paraId="4B8181B2" w14:textId="77777777" w:rsidR="0034455A" w:rsidRDefault="00000000">
      <w:r>
        <w:t xml:space="preserve">- </w:t>
      </w:r>
      <w:r>
        <w:rPr>
          <w:b/>
        </w:rPr>
        <w:t>Gross Margin:</w:t>
      </w:r>
      <w:r>
        <w:t xml:space="preserve"> 85%+</w:t>
      </w:r>
    </w:p>
    <w:p w14:paraId="425969DF" w14:textId="77777777" w:rsidR="0034455A" w:rsidRDefault="0034455A">
      <w:pPr>
        <w:pBdr>
          <w:bottom w:val="single" w:sz="6" w:space="1" w:color="CCCCCC"/>
        </w:pBdr>
      </w:pPr>
    </w:p>
    <w:p w14:paraId="7B3F728A" w14:textId="77777777" w:rsidR="0034455A" w:rsidRDefault="00000000">
      <w:pPr>
        <w:pStyle w:val="Heading2"/>
      </w:pPr>
      <w:r>
        <w:rPr>
          <w:color w:val="0066CC"/>
          <w:sz w:val="36"/>
        </w:rPr>
        <w:t>Table of Contents</w:t>
      </w:r>
    </w:p>
    <w:p w14:paraId="4C1A12DD" w14:textId="77777777" w:rsidR="0034455A" w:rsidRDefault="00000000">
      <w:pPr>
        <w:pStyle w:val="ListNumber"/>
      </w:pPr>
      <w:r>
        <w:t>[Startup Costs &amp; Initial Investment](#startup-costs)</w:t>
      </w:r>
    </w:p>
    <w:p w14:paraId="1F52965B" w14:textId="77777777" w:rsidR="0034455A" w:rsidRDefault="00000000">
      <w:pPr>
        <w:pStyle w:val="ListNumber"/>
      </w:pPr>
      <w:r>
        <w:t>[Subscription Pricing Strategy](#pricing-strategy)</w:t>
      </w:r>
    </w:p>
    <w:p w14:paraId="3E5EF461" w14:textId="77777777" w:rsidR="0034455A" w:rsidRDefault="00000000">
      <w:pPr>
        <w:pStyle w:val="ListNumber"/>
      </w:pPr>
      <w:r>
        <w:t>[Revenue Model &amp; Projections](#revenue-model)</w:t>
      </w:r>
    </w:p>
    <w:p w14:paraId="5BD2067A" w14:textId="77777777" w:rsidR="0034455A" w:rsidRDefault="00000000">
      <w:pPr>
        <w:pStyle w:val="ListNumber"/>
      </w:pPr>
      <w:r>
        <w:t>[Operational Expenses](#operational-expenses)</w:t>
      </w:r>
    </w:p>
    <w:p w14:paraId="234F5CF9" w14:textId="77777777" w:rsidR="0034455A" w:rsidRDefault="00000000">
      <w:pPr>
        <w:pStyle w:val="ListNumber"/>
      </w:pPr>
      <w:r>
        <w:t>[3-Year Financial Projections](#financial-projections)</w:t>
      </w:r>
    </w:p>
    <w:p w14:paraId="36AE9074" w14:textId="77777777" w:rsidR="0034455A" w:rsidRDefault="00000000">
      <w:pPr>
        <w:pStyle w:val="ListNumber"/>
      </w:pPr>
      <w:r>
        <w:t>[Break-Even Analysis](#break-even)</w:t>
      </w:r>
    </w:p>
    <w:p w14:paraId="61E87D5E" w14:textId="77777777" w:rsidR="0034455A" w:rsidRDefault="00000000">
      <w:pPr>
        <w:pStyle w:val="ListNumber"/>
      </w:pPr>
      <w:r>
        <w:t>[Investment Requirements &amp; Use of Funds](#investment)</w:t>
      </w:r>
    </w:p>
    <w:p w14:paraId="2F1E6713" w14:textId="77777777" w:rsidR="0034455A" w:rsidRDefault="00000000">
      <w:pPr>
        <w:pStyle w:val="ListNumber"/>
      </w:pPr>
      <w:r>
        <w:t>[Key Financial Metrics](#metrics)</w:t>
      </w:r>
    </w:p>
    <w:p w14:paraId="3C651B45" w14:textId="77777777" w:rsidR="0034455A" w:rsidRDefault="00000000">
      <w:pPr>
        <w:pStyle w:val="ListNumber"/>
      </w:pPr>
      <w:r>
        <w:t>[Risk Analysis &amp; Mitigation](#risks)</w:t>
      </w:r>
    </w:p>
    <w:p w14:paraId="0DD3F7F7" w14:textId="77777777" w:rsidR="0034455A" w:rsidRDefault="00000000">
      <w:pPr>
        <w:pStyle w:val="ListNumber"/>
      </w:pPr>
      <w:r>
        <w:lastRenderedPageBreak/>
        <w:t>[Exit Strategy](#exit-strategy)</w:t>
      </w:r>
    </w:p>
    <w:p w14:paraId="17DC86AA" w14:textId="77777777" w:rsidR="0034455A" w:rsidRDefault="0034455A">
      <w:pPr>
        <w:pBdr>
          <w:bottom w:val="single" w:sz="6" w:space="1" w:color="CCCCCC"/>
        </w:pBdr>
      </w:pPr>
    </w:p>
    <w:p w14:paraId="29DD45A4" w14:textId="77777777" w:rsidR="0034455A" w:rsidRDefault="00000000">
      <w:pPr>
        <w:pStyle w:val="Heading2"/>
      </w:pPr>
      <w:r>
        <w:rPr>
          <w:color w:val="0066CC"/>
          <w:sz w:val="36"/>
        </w:rPr>
        <w:t>1. Startup Costs &amp; Initial Investment</w:t>
      </w:r>
    </w:p>
    <w:p w14:paraId="28C565FF" w14:textId="77777777" w:rsidR="0034455A" w:rsidRDefault="00000000">
      <w:pPr>
        <w:pStyle w:val="Heading3"/>
      </w:pPr>
      <w:r>
        <w:rPr>
          <w:color w:val="336699"/>
          <w:sz w:val="28"/>
        </w:rPr>
        <w:t>Development Costs (Already Invested - Sweat Equity)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455A" w14:paraId="6DFF7D02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7E6A1B5" w14:textId="77777777" w:rsidR="0034455A" w:rsidRDefault="00000000">
            <w:r>
              <w:t>Item</w:t>
            </w:r>
          </w:p>
        </w:tc>
        <w:tc>
          <w:tcPr>
            <w:tcW w:w="3120" w:type="dxa"/>
          </w:tcPr>
          <w:p w14:paraId="25D66DD4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(₦)</w:t>
            </w:r>
          </w:p>
        </w:tc>
        <w:tc>
          <w:tcPr>
            <w:tcW w:w="3120" w:type="dxa"/>
          </w:tcPr>
          <w:p w14:paraId="2E402606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4455A" w14:paraId="08E594C8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D6BA4D8" w14:textId="77777777" w:rsidR="0034455A" w:rsidRDefault="00000000">
            <w:r>
              <w:t>**MVP Platform Development**</w:t>
            </w:r>
          </w:p>
        </w:tc>
        <w:tc>
          <w:tcPr>
            <w:tcW w:w="3120" w:type="dxa"/>
          </w:tcPr>
          <w:p w14:paraId="259FDAB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3,500,000</w:t>
            </w:r>
          </w:p>
        </w:tc>
        <w:tc>
          <w:tcPr>
            <w:tcW w:w="3120" w:type="dxa"/>
          </w:tcPr>
          <w:p w14:paraId="0095AB9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 Complete</w:t>
            </w:r>
          </w:p>
        </w:tc>
      </w:tr>
      <w:tr w:rsidR="0034455A" w14:paraId="7EA97AAC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A8981F7" w14:textId="77777777" w:rsidR="0034455A" w:rsidRDefault="00000000">
            <w:r>
              <w:t>Frontend (React)</w:t>
            </w:r>
          </w:p>
        </w:tc>
        <w:tc>
          <w:tcPr>
            <w:tcW w:w="3120" w:type="dxa"/>
          </w:tcPr>
          <w:p w14:paraId="384BC6B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1,200,000</w:t>
            </w:r>
          </w:p>
        </w:tc>
        <w:tc>
          <w:tcPr>
            <w:tcW w:w="3120" w:type="dxa"/>
          </w:tcPr>
          <w:p w14:paraId="4E145FBB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[YES] Complete</w:t>
            </w:r>
          </w:p>
        </w:tc>
      </w:tr>
      <w:tr w:rsidR="0034455A" w14:paraId="2BCE64F3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D40E59" w14:textId="77777777" w:rsidR="0034455A" w:rsidRDefault="00000000">
            <w:r>
              <w:t>Backend (Node.js/Express)</w:t>
            </w:r>
          </w:p>
        </w:tc>
        <w:tc>
          <w:tcPr>
            <w:tcW w:w="3120" w:type="dxa"/>
          </w:tcPr>
          <w:p w14:paraId="50373B8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1,500,000</w:t>
            </w:r>
          </w:p>
        </w:tc>
        <w:tc>
          <w:tcPr>
            <w:tcW w:w="3120" w:type="dxa"/>
          </w:tcPr>
          <w:p w14:paraId="71F3AA0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 Complete</w:t>
            </w:r>
          </w:p>
        </w:tc>
      </w:tr>
      <w:tr w:rsidR="0034455A" w14:paraId="2CE25CD0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8037DBE" w14:textId="77777777" w:rsidR="0034455A" w:rsidRDefault="00000000">
            <w:r>
              <w:t>Database Design &amp; Setup</w:t>
            </w:r>
          </w:p>
        </w:tc>
        <w:tc>
          <w:tcPr>
            <w:tcW w:w="3120" w:type="dxa"/>
          </w:tcPr>
          <w:p w14:paraId="28FBB61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400,000</w:t>
            </w:r>
          </w:p>
        </w:tc>
        <w:tc>
          <w:tcPr>
            <w:tcW w:w="3120" w:type="dxa"/>
          </w:tcPr>
          <w:p w14:paraId="5B8588E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[YES] Complete</w:t>
            </w:r>
          </w:p>
        </w:tc>
      </w:tr>
      <w:tr w:rsidR="0034455A" w14:paraId="659F3BEE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30F6F4F" w14:textId="77777777" w:rsidR="0034455A" w:rsidRDefault="00000000">
            <w:r>
              <w:t>Authentication &amp; Security</w:t>
            </w:r>
          </w:p>
        </w:tc>
        <w:tc>
          <w:tcPr>
            <w:tcW w:w="3120" w:type="dxa"/>
          </w:tcPr>
          <w:p w14:paraId="022DD1B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400,000</w:t>
            </w:r>
          </w:p>
        </w:tc>
        <w:tc>
          <w:tcPr>
            <w:tcW w:w="3120" w:type="dxa"/>
          </w:tcPr>
          <w:p w14:paraId="32D30CC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 Complete</w:t>
            </w:r>
          </w:p>
        </w:tc>
      </w:tr>
      <w:tr w:rsidR="0034455A" w14:paraId="64D643CA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8CB10C0" w14:textId="77777777" w:rsidR="0034455A" w:rsidRDefault="00000000">
            <w:r>
              <w:t>**UI/UX Design**</w:t>
            </w:r>
          </w:p>
        </w:tc>
        <w:tc>
          <w:tcPr>
            <w:tcW w:w="3120" w:type="dxa"/>
          </w:tcPr>
          <w:p w14:paraId="114E4FD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800,000</w:t>
            </w:r>
          </w:p>
        </w:tc>
        <w:tc>
          <w:tcPr>
            <w:tcW w:w="3120" w:type="dxa"/>
          </w:tcPr>
          <w:p w14:paraId="0458FC5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[YES] Complete</w:t>
            </w:r>
          </w:p>
        </w:tc>
      </w:tr>
      <w:tr w:rsidR="0034455A" w14:paraId="0A3B5C81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F38B94" w14:textId="77777777" w:rsidR="0034455A" w:rsidRDefault="00000000">
            <w:r>
              <w:t>Wireframes &amp; Prototypes</w:t>
            </w:r>
          </w:p>
        </w:tc>
        <w:tc>
          <w:tcPr>
            <w:tcW w:w="3120" w:type="dxa"/>
          </w:tcPr>
          <w:p w14:paraId="3C3E758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300,000</w:t>
            </w:r>
          </w:p>
        </w:tc>
        <w:tc>
          <w:tcPr>
            <w:tcW w:w="3120" w:type="dxa"/>
          </w:tcPr>
          <w:p w14:paraId="432F577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 Complete</w:t>
            </w:r>
          </w:p>
        </w:tc>
      </w:tr>
      <w:tr w:rsidR="0034455A" w14:paraId="2F57FA2B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2588666" w14:textId="77777777" w:rsidR="0034455A" w:rsidRDefault="00000000">
            <w:r>
              <w:t>Visual Design System</w:t>
            </w:r>
          </w:p>
        </w:tc>
        <w:tc>
          <w:tcPr>
            <w:tcW w:w="3120" w:type="dxa"/>
          </w:tcPr>
          <w:p w14:paraId="3928C01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500,000</w:t>
            </w:r>
          </w:p>
        </w:tc>
        <w:tc>
          <w:tcPr>
            <w:tcW w:w="3120" w:type="dxa"/>
          </w:tcPr>
          <w:p w14:paraId="6B5ECFD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[YES] Complete</w:t>
            </w:r>
          </w:p>
        </w:tc>
      </w:tr>
      <w:tr w:rsidR="0034455A" w14:paraId="3EA6AC4A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D250ABA" w14:textId="77777777" w:rsidR="0034455A" w:rsidRDefault="00000000">
            <w:r>
              <w:t>**Total Development (Sweat Equity)**</w:t>
            </w:r>
          </w:p>
        </w:tc>
        <w:tc>
          <w:tcPr>
            <w:tcW w:w="3120" w:type="dxa"/>
          </w:tcPr>
          <w:p w14:paraId="711969D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**4,300,000**</w:t>
            </w:r>
          </w:p>
        </w:tc>
        <w:tc>
          <w:tcPr>
            <w:tcW w:w="3120" w:type="dxa"/>
          </w:tcPr>
          <w:p w14:paraId="76FF63D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**[YES] Complete**</w:t>
            </w:r>
          </w:p>
        </w:tc>
      </w:tr>
    </w:tbl>
    <w:p w14:paraId="1B2C63BC" w14:textId="77777777" w:rsidR="0034455A" w:rsidRDefault="0034455A"/>
    <w:p w14:paraId="10FAD667" w14:textId="77777777" w:rsidR="0034455A" w:rsidRDefault="00000000">
      <w:pPr>
        <w:pStyle w:val="Heading3"/>
      </w:pPr>
      <w:r>
        <w:rPr>
          <w:color w:val="336699"/>
          <w:sz w:val="28"/>
        </w:rPr>
        <w:t>Infrastructure &amp; Setup Costs (Required)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25555C13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FFDC41" w14:textId="77777777" w:rsidR="0034455A" w:rsidRDefault="00000000">
            <w:r>
              <w:t>Item</w:t>
            </w:r>
          </w:p>
        </w:tc>
        <w:tc>
          <w:tcPr>
            <w:tcW w:w="2340" w:type="dxa"/>
          </w:tcPr>
          <w:p w14:paraId="4FB14AE1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(₦)</w:t>
            </w:r>
          </w:p>
        </w:tc>
        <w:tc>
          <w:tcPr>
            <w:tcW w:w="2340" w:type="dxa"/>
          </w:tcPr>
          <w:p w14:paraId="5F928C74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  <w:tc>
          <w:tcPr>
            <w:tcW w:w="2340" w:type="dxa"/>
          </w:tcPr>
          <w:p w14:paraId="14233282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4455A" w14:paraId="52D5066F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6BA1D3E" w14:textId="77777777" w:rsidR="0034455A" w:rsidRDefault="00000000">
            <w:r>
              <w:t>**Domain &amp; Hosting (Year 1)**</w:t>
            </w:r>
          </w:p>
        </w:tc>
        <w:tc>
          <w:tcPr>
            <w:tcW w:w="2340" w:type="dxa"/>
          </w:tcPr>
          <w:p w14:paraId="3D00B34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150,000</w:t>
            </w:r>
          </w:p>
        </w:tc>
        <w:tc>
          <w:tcPr>
            <w:tcW w:w="2340" w:type="dxa"/>
          </w:tcPr>
          <w:p w14:paraId="5EEAB03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1</w:t>
            </w:r>
          </w:p>
        </w:tc>
        <w:tc>
          <w:tcPr>
            <w:tcW w:w="2340" w:type="dxa"/>
          </w:tcPr>
          <w:p w14:paraId="6C78014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Premium .ng + .com domains</w:t>
            </w:r>
          </w:p>
        </w:tc>
      </w:tr>
      <w:tr w:rsidR="0034455A" w14:paraId="715F054F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164B8D9" w14:textId="77777777" w:rsidR="0034455A" w:rsidRDefault="00000000">
            <w:r>
              <w:t>Domain Registration (.ng + .com)</w:t>
            </w:r>
          </w:p>
        </w:tc>
        <w:tc>
          <w:tcPr>
            <w:tcW w:w="2340" w:type="dxa"/>
          </w:tcPr>
          <w:p w14:paraId="2014459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30,000</w:t>
            </w:r>
          </w:p>
        </w:tc>
        <w:tc>
          <w:tcPr>
            <w:tcW w:w="2340" w:type="dxa"/>
          </w:tcPr>
          <w:p w14:paraId="44BE3C6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1</w:t>
            </w:r>
          </w:p>
        </w:tc>
        <w:tc>
          <w:tcPr>
            <w:tcW w:w="2340" w:type="dxa"/>
          </w:tcPr>
          <w:p w14:paraId="5120C62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Annual renewal</w:t>
            </w:r>
          </w:p>
        </w:tc>
      </w:tr>
      <w:tr w:rsidR="0034455A" w14:paraId="6EE4E85D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55B8F8C" w14:textId="77777777" w:rsidR="0034455A" w:rsidRDefault="00000000">
            <w:r>
              <w:t>Cloud Hosting (Render/Vercel)</w:t>
            </w:r>
          </w:p>
        </w:tc>
        <w:tc>
          <w:tcPr>
            <w:tcW w:w="2340" w:type="dxa"/>
          </w:tcPr>
          <w:p w14:paraId="049EE4A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120,000</w:t>
            </w:r>
          </w:p>
        </w:tc>
        <w:tc>
          <w:tcPr>
            <w:tcW w:w="2340" w:type="dxa"/>
          </w:tcPr>
          <w:p w14:paraId="5EB57DC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</w:t>
            </w:r>
          </w:p>
        </w:tc>
        <w:tc>
          <w:tcPr>
            <w:tcW w:w="2340" w:type="dxa"/>
          </w:tcPr>
          <w:p w14:paraId="73A7293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₦10,000/month</w:t>
            </w:r>
          </w:p>
        </w:tc>
      </w:tr>
      <w:tr w:rsidR="0034455A" w14:paraId="27FF322A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EB31944" w14:textId="77777777" w:rsidR="0034455A" w:rsidRDefault="00000000">
            <w:r>
              <w:t>**SSL &amp; Security**</w:t>
            </w:r>
          </w:p>
        </w:tc>
        <w:tc>
          <w:tcPr>
            <w:tcW w:w="2340" w:type="dxa"/>
          </w:tcPr>
          <w:p w14:paraId="17DD2BA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80,000</w:t>
            </w:r>
          </w:p>
        </w:tc>
        <w:tc>
          <w:tcPr>
            <w:tcW w:w="2340" w:type="dxa"/>
          </w:tcPr>
          <w:p w14:paraId="1AE1943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1</w:t>
            </w:r>
          </w:p>
        </w:tc>
        <w:tc>
          <w:tcPr>
            <w:tcW w:w="2340" w:type="dxa"/>
          </w:tcPr>
          <w:p w14:paraId="5AFFF24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Premium SSL certificate</w:t>
            </w:r>
          </w:p>
        </w:tc>
      </w:tr>
      <w:tr w:rsidR="0034455A" w14:paraId="39D54E17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3445F6" w14:textId="77777777" w:rsidR="0034455A" w:rsidRDefault="00000000">
            <w:r>
              <w:t>**Business Registration**</w:t>
            </w:r>
          </w:p>
        </w:tc>
        <w:tc>
          <w:tcPr>
            <w:tcW w:w="2340" w:type="dxa"/>
          </w:tcPr>
          <w:p w14:paraId="646C938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100,000</w:t>
            </w:r>
          </w:p>
        </w:tc>
        <w:tc>
          <w:tcPr>
            <w:tcW w:w="2340" w:type="dxa"/>
          </w:tcPr>
          <w:p w14:paraId="3464A5D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1</w:t>
            </w:r>
          </w:p>
        </w:tc>
        <w:tc>
          <w:tcPr>
            <w:tcW w:w="2340" w:type="dxa"/>
          </w:tcPr>
          <w:p w14:paraId="143B165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CAC registration + legal</w:t>
            </w:r>
          </w:p>
        </w:tc>
      </w:tr>
      <w:tr w:rsidR="0034455A" w14:paraId="7DB359E1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721A890" w14:textId="77777777" w:rsidR="0034455A" w:rsidRDefault="00000000">
            <w:r>
              <w:t>**Professional Services**</w:t>
            </w:r>
          </w:p>
        </w:tc>
        <w:tc>
          <w:tcPr>
            <w:tcW w:w="2340" w:type="dxa"/>
          </w:tcPr>
          <w:p w14:paraId="714C7ED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500,000</w:t>
            </w:r>
          </w:p>
        </w:tc>
        <w:tc>
          <w:tcPr>
            <w:tcW w:w="2340" w:type="dxa"/>
          </w:tcPr>
          <w:p w14:paraId="1EAAF8D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Months 1-3</w:t>
            </w:r>
          </w:p>
        </w:tc>
        <w:tc>
          <w:tcPr>
            <w:tcW w:w="2340" w:type="dxa"/>
          </w:tcPr>
          <w:p w14:paraId="201917D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Legal, accounting setup</w:t>
            </w:r>
          </w:p>
        </w:tc>
      </w:tr>
      <w:tr w:rsidR="0034455A" w14:paraId="0CC56BB5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48C0C57" w14:textId="77777777" w:rsidR="0034455A" w:rsidRDefault="00000000">
            <w:r>
              <w:t>Legal Structure &amp; Contracts</w:t>
            </w:r>
          </w:p>
        </w:tc>
        <w:tc>
          <w:tcPr>
            <w:tcW w:w="2340" w:type="dxa"/>
          </w:tcPr>
          <w:p w14:paraId="6BC24C5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300,000</w:t>
            </w:r>
          </w:p>
        </w:tc>
        <w:tc>
          <w:tcPr>
            <w:tcW w:w="2340" w:type="dxa"/>
          </w:tcPr>
          <w:p w14:paraId="17F733D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1</w:t>
            </w:r>
          </w:p>
        </w:tc>
        <w:tc>
          <w:tcPr>
            <w:tcW w:w="2340" w:type="dxa"/>
          </w:tcPr>
          <w:p w14:paraId="018CAC9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Terms, privacy policy</w:t>
            </w:r>
          </w:p>
        </w:tc>
      </w:tr>
      <w:tr w:rsidR="0034455A" w14:paraId="0E09E78A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CC1AC3D" w14:textId="77777777" w:rsidR="0034455A" w:rsidRDefault="00000000">
            <w:r>
              <w:t>Accounting &amp; Tax Setup</w:t>
            </w:r>
          </w:p>
        </w:tc>
        <w:tc>
          <w:tcPr>
            <w:tcW w:w="2340" w:type="dxa"/>
          </w:tcPr>
          <w:p w14:paraId="7CF968F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200,000</w:t>
            </w:r>
          </w:p>
        </w:tc>
        <w:tc>
          <w:tcPr>
            <w:tcW w:w="2340" w:type="dxa"/>
          </w:tcPr>
          <w:p w14:paraId="073C311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1</w:t>
            </w:r>
          </w:p>
        </w:tc>
        <w:tc>
          <w:tcPr>
            <w:tcW w:w="2340" w:type="dxa"/>
          </w:tcPr>
          <w:p w14:paraId="2B343CB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Professional setup</w:t>
            </w:r>
          </w:p>
        </w:tc>
      </w:tr>
      <w:tr w:rsidR="0034455A" w14:paraId="0BC7E758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D044F4F" w14:textId="77777777" w:rsidR="0034455A" w:rsidRDefault="00000000">
            <w:r>
              <w:t>**Brand &amp; Marketing Assets**</w:t>
            </w:r>
          </w:p>
        </w:tc>
        <w:tc>
          <w:tcPr>
            <w:tcW w:w="2340" w:type="dxa"/>
          </w:tcPr>
          <w:p w14:paraId="196349B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400,000</w:t>
            </w:r>
          </w:p>
        </w:tc>
        <w:tc>
          <w:tcPr>
            <w:tcW w:w="2340" w:type="dxa"/>
          </w:tcPr>
          <w:p w14:paraId="110EC36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Months 1-2</w:t>
            </w:r>
          </w:p>
        </w:tc>
        <w:tc>
          <w:tcPr>
            <w:tcW w:w="2340" w:type="dxa"/>
          </w:tcPr>
          <w:p w14:paraId="7E6BE1F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Professional branding</w:t>
            </w:r>
          </w:p>
        </w:tc>
      </w:tr>
      <w:tr w:rsidR="0034455A" w14:paraId="43F4D534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F02DA23" w14:textId="77777777" w:rsidR="0034455A" w:rsidRDefault="00000000">
            <w:r>
              <w:t>Logo &amp; Brand Identity</w:t>
            </w:r>
          </w:p>
        </w:tc>
        <w:tc>
          <w:tcPr>
            <w:tcW w:w="2340" w:type="dxa"/>
          </w:tcPr>
          <w:p w14:paraId="7B7728E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150,000</w:t>
            </w:r>
          </w:p>
        </w:tc>
        <w:tc>
          <w:tcPr>
            <w:tcW w:w="2340" w:type="dxa"/>
          </w:tcPr>
          <w:p w14:paraId="2569555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1</w:t>
            </w:r>
          </w:p>
        </w:tc>
        <w:tc>
          <w:tcPr>
            <w:tcW w:w="2340" w:type="dxa"/>
          </w:tcPr>
          <w:p w14:paraId="54FB338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Professional design</w:t>
            </w:r>
          </w:p>
        </w:tc>
      </w:tr>
      <w:tr w:rsidR="0034455A" w14:paraId="187C2CA9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2A3FBD7" w14:textId="77777777" w:rsidR="0034455A" w:rsidRDefault="00000000">
            <w:r>
              <w:t>Marketing Collateral</w:t>
            </w:r>
          </w:p>
        </w:tc>
        <w:tc>
          <w:tcPr>
            <w:tcW w:w="2340" w:type="dxa"/>
          </w:tcPr>
          <w:p w14:paraId="080139A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150,000</w:t>
            </w:r>
          </w:p>
        </w:tc>
        <w:tc>
          <w:tcPr>
            <w:tcW w:w="2340" w:type="dxa"/>
          </w:tcPr>
          <w:p w14:paraId="320E822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2</w:t>
            </w:r>
          </w:p>
        </w:tc>
        <w:tc>
          <w:tcPr>
            <w:tcW w:w="2340" w:type="dxa"/>
          </w:tcPr>
          <w:p w14:paraId="71A3157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Pitch decks, one-pagers</w:t>
            </w:r>
          </w:p>
        </w:tc>
      </w:tr>
      <w:tr w:rsidR="0034455A" w14:paraId="3330919A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ECA178C" w14:textId="77777777" w:rsidR="0034455A" w:rsidRDefault="00000000">
            <w:r>
              <w:t>Video Production</w:t>
            </w:r>
          </w:p>
        </w:tc>
        <w:tc>
          <w:tcPr>
            <w:tcW w:w="2340" w:type="dxa"/>
          </w:tcPr>
          <w:p w14:paraId="59F652F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100,000</w:t>
            </w:r>
          </w:p>
        </w:tc>
        <w:tc>
          <w:tcPr>
            <w:tcW w:w="2340" w:type="dxa"/>
          </w:tcPr>
          <w:p w14:paraId="59DA9AC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2</w:t>
            </w:r>
          </w:p>
        </w:tc>
        <w:tc>
          <w:tcPr>
            <w:tcW w:w="2340" w:type="dxa"/>
          </w:tcPr>
          <w:p w14:paraId="3270F9E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Explainer video</w:t>
            </w:r>
          </w:p>
        </w:tc>
      </w:tr>
      <w:tr w:rsidR="0034455A" w14:paraId="4F4396C6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94E83A1" w14:textId="77777777" w:rsidR="0034455A" w:rsidRDefault="00000000">
            <w:r>
              <w:lastRenderedPageBreak/>
              <w:t>**Initial Marketing Budget**</w:t>
            </w:r>
          </w:p>
        </w:tc>
        <w:tc>
          <w:tcPr>
            <w:tcW w:w="2340" w:type="dxa"/>
          </w:tcPr>
          <w:p w14:paraId="041CAAA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2,000,000</w:t>
            </w:r>
          </w:p>
        </w:tc>
        <w:tc>
          <w:tcPr>
            <w:tcW w:w="2340" w:type="dxa"/>
          </w:tcPr>
          <w:p w14:paraId="5ACBA97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Months 1-6</w:t>
            </w:r>
          </w:p>
        </w:tc>
        <w:tc>
          <w:tcPr>
            <w:tcW w:w="2340" w:type="dxa"/>
          </w:tcPr>
          <w:p w14:paraId="52317AD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acquisition</w:t>
            </w:r>
          </w:p>
        </w:tc>
      </w:tr>
      <w:tr w:rsidR="0034455A" w14:paraId="7B7C71EA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EFC1AFE" w14:textId="77777777" w:rsidR="0034455A" w:rsidRDefault="00000000">
            <w:r>
              <w:t>Digital Advertising</w:t>
            </w:r>
          </w:p>
        </w:tc>
        <w:tc>
          <w:tcPr>
            <w:tcW w:w="2340" w:type="dxa"/>
          </w:tcPr>
          <w:p w14:paraId="58A4862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1,000,000</w:t>
            </w:r>
          </w:p>
        </w:tc>
        <w:tc>
          <w:tcPr>
            <w:tcW w:w="2340" w:type="dxa"/>
          </w:tcPr>
          <w:p w14:paraId="3ABB2DA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Months 1-6</w:t>
            </w:r>
          </w:p>
        </w:tc>
        <w:tc>
          <w:tcPr>
            <w:tcW w:w="2340" w:type="dxa"/>
          </w:tcPr>
          <w:p w14:paraId="39D3554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Google, Facebook, Instagram</w:t>
            </w:r>
          </w:p>
        </w:tc>
      </w:tr>
      <w:tr w:rsidR="0034455A" w14:paraId="36102923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02B2361" w14:textId="77777777" w:rsidR="0034455A" w:rsidRDefault="00000000">
            <w:r>
              <w:t>Content Marketing</w:t>
            </w:r>
          </w:p>
        </w:tc>
        <w:tc>
          <w:tcPr>
            <w:tcW w:w="2340" w:type="dxa"/>
          </w:tcPr>
          <w:p w14:paraId="41F9265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500,000</w:t>
            </w:r>
          </w:p>
        </w:tc>
        <w:tc>
          <w:tcPr>
            <w:tcW w:w="2340" w:type="dxa"/>
          </w:tcPr>
          <w:p w14:paraId="0E41ADC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Months 1-6</w:t>
            </w:r>
          </w:p>
        </w:tc>
        <w:tc>
          <w:tcPr>
            <w:tcW w:w="2340" w:type="dxa"/>
          </w:tcPr>
          <w:p w14:paraId="08B5808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SEO, blog, social media</w:t>
            </w:r>
          </w:p>
        </w:tc>
      </w:tr>
      <w:tr w:rsidR="0034455A" w14:paraId="7D3BEEC4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506EDBF" w14:textId="77777777" w:rsidR="0034455A" w:rsidRDefault="00000000">
            <w:r>
              <w:t>PR &amp; Media</w:t>
            </w:r>
          </w:p>
        </w:tc>
        <w:tc>
          <w:tcPr>
            <w:tcW w:w="2340" w:type="dxa"/>
          </w:tcPr>
          <w:p w14:paraId="15DB7D8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500,000</w:t>
            </w:r>
          </w:p>
        </w:tc>
        <w:tc>
          <w:tcPr>
            <w:tcW w:w="2340" w:type="dxa"/>
          </w:tcPr>
          <w:p w14:paraId="206C307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Months 1-6</w:t>
            </w:r>
          </w:p>
        </w:tc>
        <w:tc>
          <w:tcPr>
            <w:tcW w:w="2340" w:type="dxa"/>
          </w:tcPr>
          <w:p w14:paraId="718B049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Press releases, coverage</w:t>
            </w:r>
          </w:p>
        </w:tc>
      </w:tr>
      <w:tr w:rsidR="0034455A" w14:paraId="7A17A4CA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F43D434" w14:textId="77777777" w:rsidR="0034455A" w:rsidRDefault="00000000">
            <w:r>
              <w:t>**Office &amp; Equipment**</w:t>
            </w:r>
          </w:p>
        </w:tc>
        <w:tc>
          <w:tcPr>
            <w:tcW w:w="2340" w:type="dxa"/>
          </w:tcPr>
          <w:p w14:paraId="6830CA9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800,000</w:t>
            </w:r>
          </w:p>
        </w:tc>
        <w:tc>
          <w:tcPr>
            <w:tcW w:w="2340" w:type="dxa"/>
          </w:tcPr>
          <w:p w14:paraId="32D9253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1</w:t>
            </w:r>
          </w:p>
        </w:tc>
        <w:tc>
          <w:tcPr>
            <w:tcW w:w="2340" w:type="dxa"/>
          </w:tcPr>
          <w:p w14:paraId="4F75ED2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Co-working + equipment</w:t>
            </w:r>
          </w:p>
        </w:tc>
      </w:tr>
      <w:tr w:rsidR="0034455A" w14:paraId="0E617D77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819DF5A" w14:textId="77777777" w:rsidR="0034455A" w:rsidRDefault="00000000">
            <w:r>
              <w:t>Co-working Space (6 months)</w:t>
            </w:r>
          </w:p>
        </w:tc>
        <w:tc>
          <w:tcPr>
            <w:tcW w:w="2340" w:type="dxa"/>
          </w:tcPr>
          <w:p w14:paraId="139A773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300,000</w:t>
            </w:r>
          </w:p>
        </w:tc>
        <w:tc>
          <w:tcPr>
            <w:tcW w:w="2340" w:type="dxa"/>
          </w:tcPr>
          <w:p w14:paraId="27DBFB4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Months 1-6</w:t>
            </w:r>
          </w:p>
        </w:tc>
        <w:tc>
          <w:tcPr>
            <w:tcW w:w="2340" w:type="dxa"/>
          </w:tcPr>
          <w:p w14:paraId="3D44AB0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₦50,000/month</w:t>
            </w:r>
          </w:p>
        </w:tc>
      </w:tr>
      <w:tr w:rsidR="0034455A" w14:paraId="300CD073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D16FCDF" w14:textId="77777777" w:rsidR="0034455A" w:rsidRDefault="00000000">
            <w:r>
              <w:t>Laptops &amp; Equipment</w:t>
            </w:r>
          </w:p>
        </w:tc>
        <w:tc>
          <w:tcPr>
            <w:tcW w:w="2340" w:type="dxa"/>
          </w:tcPr>
          <w:p w14:paraId="05EFCB2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500,000</w:t>
            </w:r>
          </w:p>
        </w:tc>
        <w:tc>
          <w:tcPr>
            <w:tcW w:w="2340" w:type="dxa"/>
          </w:tcPr>
          <w:p w14:paraId="5B5196B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1</w:t>
            </w:r>
          </w:p>
        </w:tc>
        <w:tc>
          <w:tcPr>
            <w:tcW w:w="2340" w:type="dxa"/>
          </w:tcPr>
          <w:p w14:paraId="640F0A5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laptops, monitors</w:t>
            </w:r>
          </w:p>
        </w:tc>
      </w:tr>
      <w:tr w:rsidR="0034455A" w14:paraId="484AD4E4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6A596A1" w14:textId="77777777" w:rsidR="0034455A" w:rsidRDefault="00000000">
            <w:r>
              <w:t>**Software &amp; Tools**</w:t>
            </w:r>
          </w:p>
        </w:tc>
        <w:tc>
          <w:tcPr>
            <w:tcW w:w="2340" w:type="dxa"/>
          </w:tcPr>
          <w:p w14:paraId="499089E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200,000</w:t>
            </w:r>
          </w:p>
        </w:tc>
        <w:tc>
          <w:tcPr>
            <w:tcW w:w="2340" w:type="dxa"/>
          </w:tcPr>
          <w:p w14:paraId="490881C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Year 1</w:t>
            </w:r>
          </w:p>
        </w:tc>
        <w:tc>
          <w:tcPr>
            <w:tcW w:w="2340" w:type="dxa"/>
          </w:tcPr>
          <w:p w14:paraId="66683F2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SaaS subscriptions</w:t>
            </w:r>
          </w:p>
        </w:tc>
      </w:tr>
      <w:tr w:rsidR="0034455A" w14:paraId="642EADA2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9D60AFD" w14:textId="77777777" w:rsidR="0034455A" w:rsidRDefault="00000000">
            <w:r>
              <w:t>Project Management</w:t>
            </w:r>
          </w:p>
        </w:tc>
        <w:tc>
          <w:tcPr>
            <w:tcW w:w="2340" w:type="dxa"/>
          </w:tcPr>
          <w:p w14:paraId="237075C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50,000</w:t>
            </w:r>
          </w:p>
        </w:tc>
        <w:tc>
          <w:tcPr>
            <w:tcW w:w="2340" w:type="dxa"/>
          </w:tcPr>
          <w:p w14:paraId="2C636CD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</w:t>
            </w:r>
          </w:p>
        </w:tc>
        <w:tc>
          <w:tcPr>
            <w:tcW w:w="2340" w:type="dxa"/>
          </w:tcPr>
          <w:p w14:paraId="7D52951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Notion, Slack</w:t>
            </w:r>
          </w:p>
        </w:tc>
      </w:tr>
      <w:tr w:rsidR="0034455A" w14:paraId="5CAD5F33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DC7F9B0" w14:textId="77777777" w:rsidR="0034455A" w:rsidRDefault="00000000">
            <w:r>
              <w:t>Analytics &amp; Monitoring</w:t>
            </w:r>
          </w:p>
        </w:tc>
        <w:tc>
          <w:tcPr>
            <w:tcW w:w="2340" w:type="dxa"/>
          </w:tcPr>
          <w:p w14:paraId="2BC2CCF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80,000</w:t>
            </w:r>
          </w:p>
        </w:tc>
        <w:tc>
          <w:tcPr>
            <w:tcW w:w="2340" w:type="dxa"/>
          </w:tcPr>
          <w:p w14:paraId="6B3E45D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Annual</w:t>
            </w:r>
          </w:p>
        </w:tc>
        <w:tc>
          <w:tcPr>
            <w:tcW w:w="2340" w:type="dxa"/>
          </w:tcPr>
          <w:p w14:paraId="4F0A640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Google Analytics Pro, Sentry</w:t>
            </w:r>
          </w:p>
        </w:tc>
      </w:tr>
      <w:tr w:rsidR="0034455A" w14:paraId="70D1D065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22A19DF" w14:textId="77777777" w:rsidR="0034455A" w:rsidRDefault="00000000">
            <w:r>
              <w:t>Email &amp; Communication</w:t>
            </w:r>
          </w:p>
        </w:tc>
        <w:tc>
          <w:tcPr>
            <w:tcW w:w="2340" w:type="dxa"/>
          </w:tcPr>
          <w:p w14:paraId="242F3A8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70,000</w:t>
            </w:r>
          </w:p>
        </w:tc>
        <w:tc>
          <w:tcPr>
            <w:tcW w:w="2340" w:type="dxa"/>
          </w:tcPr>
          <w:p w14:paraId="42E547E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</w:t>
            </w:r>
          </w:p>
        </w:tc>
        <w:tc>
          <w:tcPr>
            <w:tcW w:w="2340" w:type="dxa"/>
          </w:tcPr>
          <w:p w14:paraId="71053BB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Workspace</w:t>
            </w:r>
          </w:p>
        </w:tc>
      </w:tr>
      <w:tr w:rsidR="0034455A" w14:paraId="228C961A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C34B3F1" w14:textId="77777777" w:rsidR="0034455A" w:rsidRDefault="00000000">
            <w:r>
              <w:t>**Contingency (10%)**</w:t>
            </w:r>
          </w:p>
        </w:tc>
        <w:tc>
          <w:tcPr>
            <w:tcW w:w="2340" w:type="dxa"/>
          </w:tcPr>
          <w:p w14:paraId="4CE80B2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423,000</w:t>
            </w:r>
          </w:p>
        </w:tc>
        <w:tc>
          <w:tcPr>
            <w:tcW w:w="2340" w:type="dxa"/>
          </w:tcPr>
          <w:p w14:paraId="7CFFBE0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 needed</w:t>
            </w:r>
          </w:p>
        </w:tc>
        <w:tc>
          <w:tcPr>
            <w:tcW w:w="2340" w:type="dxa"/>
          </w:tcPr>
          <w:p w14:paraId="7A296EC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Buffer for unexpected costs</w:t>
            </w:r>
          </w:p>
        </w:tc>
      </w:tr>
      <w:tr w:rsidR="0034455A" w14:paraId="1411D539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6671F04" w14:textId="77777777" w:rsidR="0034455A" w:rsidRDefault="00000000">
            <w:r>
              <w:t>**Total Initial Costs**</w:t>
            </w:r>
          </w:p>
        </w:tc>
        <w:tc>
          <w:tcPr>
            <w:tcW w:w="2340" w:type="dxa"/>
          </w:tcPr>
          <w:p w14:paraId="3D1D9F7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**4,653,000**</w:t>
            </w:r>
          </w:p>
        </w:tc>
        <w:tc>
          <w:tcPr>
            <w:tcW w:w="2340" w:type="dxa"/>
          </w:tcPr>
          <w:p w14:paraId="347A745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**Months 1-6**</w:t>
            </w:r>
          </w:p>
        </w:tc>
        <w:tc>
          <w:tcPr>
            <w:tcW w:w="2340" w:type="dxa"/>
          </w:tcPr>
          <w:p w14:paraId="58CEE41B" w14:textId="77777777" w:rsidR="0034455A" w:rsidRDefault="00344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2DB763" w14:textId="77777777" w:rsidR="0034455A" w:rsidRDefault="0034455A"/>
    <w:p w14:paraId="73E115F9" w14:textId="77777777" w:rsidR="0034455A" w:rsidRDefault="00000000">
      <w:pPr>
        <w:pStyle w:val="Heading3"/>
      </w:pPr>
      <w:r>
        <w:rPr>
          <w:color w:val="336699"/>
          <w:sz w:val="28"/>
        </w:rPr>
        <w:t>Total Startup Investment Required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4455A" w14:paraId="5DEEE941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D14D676" w14:textId="77777777" w:rsidR="0034455A" w:rsidRDefault="00000000">
            <w:r>
              <w:t>Category</w:t>
            </w:r>
          </w:p>
        </w:tc>
        <w:tc>
          <w:tcPr>
            <w:tcW w:w="4680" w:type="dxa"/>
          </w:tcPr>
          <w:p w14:paraId="43744103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(₦)</w:t>
            </w:r>
          </w:p>
        </w:tc>
      </w:tr>
      <w:tr w:rsidR="0034455A" w14:paraId="2C14EB6D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77424C" w14:textId="77777777" w:rsidR="0034455A" w:rsidRDefault="00000000">
            <w:r>
              <w:t>Development (Sweat Equity)</w:t>
            </w:r>
          </w:p>
        </w:tc>
        <w:tc>
          <w:tcPr>
            <w:tcW w:w="4680" w:type="dxa"/>
          </w:tcPr>
          <w:p w14:paraId="473735B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4,300,000</w:t>
            </w:r>
          </w:p>
        </w:tc>
      </w:tr>
      <w:tr w:rsidR="0034455A" w14:paraId="53247F19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99879AF" w14:textId="77777777" w:rsidR="0034455A" w:rsidRDefault="00000000">
            <w:r>
              <w:t>Infrastructure &amp; Setup</w:t>
            </w:r>
          </w:p>
        </w:tc>
        <w:tc>
          <w:tcPr>
            <w:tcW w:w="4680" w:type="dxa"/>
          </w:tcPr>
          <w:p w14:paraId="2980F42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4,653,000</w:t>
            </w:r>
          </w:p>
        </w:tc>
      </w:tr>
      <w:tr w:rsidR="0034455A" w14:paraId="21ABAD9C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2CBB9F" w14:textId="77777777" w:rsidR="0034455A" w:rsidRDefault="00000000">
            <w:r>
              <w:t>**Total Startup Costs**</w:t>
            </w:r>
          </w:p>
        </w:tc>
        <w:tc>
          <w:tcPr>
            <w:tcW w:w="4680" w:type="dxa"/>
          </w:tcPr>
          <w:p w14:paraId="61269EE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**8,953,000**</w:t>
            </w:r>
          </w:p>
        </w:tc>
      </w:tr>
    </w:tbl>
    <w:p w14:paraId="52300666" w14:textId="77777777" w:rsidR="0034455A" w:rsidRDefault="0034455A"/>
    <w:p w14:paraId="177250E6" w14:textId="77777777" w:rsidR="0034455A" w:rsidRDefault="00000000">
      <w:r>
        <w:t xml:space="preserve">&gt; </w:t>
      </w:r>
      <w:r>
        <w:rPr>
          <w:b/>
        </w:rPr>
        <w:t>Note:</w:t>
      </w:r>
      <w:r>
        <w:t xml:space="preserve"> Development costs represent sweat equity already invested. Cash requirement for launch is </w:t>
      </w:r>
      <w:r>
        <w:rPr>
          <w:b/>
        </w:rPr>
        <w:t>₦4,653,000</w:t>
      </w:r>
      <w:r>
        <w:t>.</w:t>
      </w:r>
    </w:p>
    <w:p w14:paraId="179632DE" w14:textId="77777777" w:rsidR="0034455A" w:rsidRDefault="0034455A">
      <w:pPr>
        <w:pBdr>
          <w:bottom w:val="single" w:sz="6" w:space="1" w:color="CCCCCC"/>
        </w:pBdr>
      </w:pPr>
    </w:p>
    <w:p w14:paraId="782A21AC" w14:textId="77777777" w:rsidR="0034455A" w:rsidRDefault="00000000">
      <w:r>
        <w:t>&lt;a name="pricing-strategy"&gt;&lt;/a&gt;</w:t>
      </w:r>
    </w:p>
    <w:p w14:paraId="035AB814" w14:textId="77777777" w:rsidR="0034455A" w:rsidRDefault="00000000">
      <w:pPr>
        <w:pStyle w:val="Heading2"/>
      </w:pPr>
      <w:r>
        <w:rPr>
          <w:color w:val="0066CC"/>
          <w:sz w:val="36"/>
        </w:rPr>
        <w:t>2. Subscription Pricing Strategy</w:t>
      </w:r>
    </w:p>
    <w:p w14:paraId="4A547CA8" w14:textId="77777777" w:rsidR="0034455A" w:rsidRDefault="00000000">
      <w:pPr>
        <w:pStyle w:val="Heading3"/>
      </w:pPr>
      <w:r>
        <w:rPr>
          <w:color w:val="336699"/>
          <w:sz w:val="28"/>
        </w:rPr>
        <w:t>Consumer Side: FREE</w:t>
      </w:r>
    </w:p>
    <w:p w14:paraId="263F0503" w14:textId="77777777" w:rsidR="0034455A" w:rsidRDefault="00000000">
      <w:pPr>
        <w:pStyle w:val="ListBullet"/>
      </w:pPr>
      <w:r>
        <w:t>Browse all businesses</w:t>
      </w:r>
    </w:p>
    <w:p w14:paraId="5AAFFE9C" w14:textId="77777777" w:rsidR="0034455A" w:rsidRDefault="00000000">
      <w:pPr>
        <w:pStyle w:val="ListBullet"/>
      </w:pPr>
      <w:r>
        <w:t>Read all reviews</w:t>
      </w:r>
    </w:p>
    <w:p w14:paraId="2CC77B31" w14:textId="77777777" w:rsidR="0034455A" w:rsidRDefault="00000000">
      <w:pPr>
        <w:pStyle w:val="ListBullet"/>
      </w:pPr>
      <w:r>
        <w:t>Write unlimited reviews</w:t>
      </w:r>
    </w:p>
    <w:p w14:paraId="7BCDDC71" w14:textId="77777777" w:rsidR="0034455A" w:rsidRDefault="00000000">
      <w:pPr>
        <w:pStyle w:val="ListBullet"/>
      </w:pPr>
      <w:r>
        <w:t>Search and filter</w:t>
      </w:r>
    </w:p>
    <w:p w14:paraId="238ECC7F" w14:textId="77777777" w:rsidR="0034455A" w:rsidRDefault="00000000">
      <w:pPr>
        <w:pStyle w:val="ListBullet"/>
      </w:pPr>
      <w:r>
        <w:lastRenderedPageBreak/>
        <w:t>Mobile-optimized experience</w:t>
      </w:r>
    </w:p>
    <w:p w14:paraId="3847D7C3" w14:textId="77777777" w:rsidR="0034455A" w:rsidRDefault="00000000">
      <w:r>
        <w:rPr>
          <w:b/>
        </w:rPr>
        <w:t>Monetization:</w:t>
      </w:r>
      <w:r>
        <w:t xml:space="preserve"> Consumers are the product (reviews + traffic). Revenue comes from businesses.</w:t>
      </w:r>
    </w:p>
    <w:p w14:paraId="372D3373" w14:textId="77777777" w:rsidR="0034455A" w:rsidRDefault="0034455A">
      <w:pPr>
        <w:pBdr>
          <w:bottom w:val="single" w:sz="6" w:space="1" w:color="CCCCCC"/>
        </w:pBdr>
      </w:pPr>
    </w:p>
    <w:p w14:paraId="5C1B93EC" w14:textId="77777777" w:rsidR="0034455A" w:rsidRDefault="00000000">
      <w:pPr>
        <w:pStyle w:val="Heading3"/>
      </w:pPr>
      <w:r>
        <w:rPr>
          <w:color w:val="336699"/>
          <w:sz w:val="28"/>
        </w:rPr>
        <w:t>Business Subscription Tiers</w:t>
      </w:r>
    </w:p>
    <w:p w14:paraId="2906BA13" w14:textId="77777777" w:rsidR="0034455A" w:rsidRDefault="00000000">
      <w:r>
        <w:t>Based on Nigerian SaaS market research (₦3,600 - ₦13,500/user/month for CRM), we've positioned NaijaTrust competitively:</w:t>
      </w:r>
    </w:p>
    <w:p w14:paraId="021D2F9E" w14:textId="77777777" w:rsidR="0034455A" w:rsidRDefault="00000000">
      <w:pPr>
        <w:pStyle w:val="Heading4"/>
      </w:pPr>
      <w:r>
        <w:rPr>
          <w:sz w:val="24"/>
        </w:rPr>
        <w:t>**Tier 1: Basic (FREE)**</w:t>
      </w:r>
    </w:p>
    <w:p w14:paraId="34B8632B" w14:textId="77777777" w:rsidR="0034455A" w:rsidRDefault="00000000">
      <w:r>
        <w:rPr>
          <w:b/>
        </w:rPr>
        <w:t>Price:</w:t>
      </w:r>
      <w:r>
        <w:t xml:space="preserve"> ₦0/month</w:t>
      </w:r>
    </w:p>
    <w:p w14:paraId="20C126E4" w14:textId="77777777" w:rsidR="0034455A" w:rsidRDefault="00000000">
      <w:r>
        <w:rPr>
          <w:b/>
        </w:rPr>
        <w:t>Features:</w:t>
      </w:r>
    </w:p>
    <w:p w14:paraId="2CFDC123" w14:textId="77777777" w:rsidR="0034455A" w:rsidRDefault="00000000">
      <w:pPr>
        <w:pStyle w:val="ListBullet"/>
      </w:pPr>
      <w:r>
        <w:t>Business profile listing</w:t>
      </w:r>
    </w:p>
    <w:p w14:paraId="1DE71A0F" w14:textId="77777777" w:rsidR="0034455A" w:rsidRDefault="00000000">
      <w:pPr>
        <w:pStyle w:val="ListBullet"/>
      </w:pPr>
      <w:r>
        <w:t>Display on platform</w:t>
      </w:r>
    </w:p>
    <w:p w14:paraId="45DF69B8" w14:textId="77777777" w:rsidR="0034455A" w:rsidRDefault="00000000">
      <w:pPr>
        <w:pStyle w:val="ListBullet"/>
      </w:pPr>
      <w:r>
        <w:t>View reviews (cannot respond)</w:t>
      </w:r>
    </w:p>
    <w:p w14:paraId="26E7A17F" w14:textId="77777777" w:rsidR="0034455A" w:rsidRDefault="00000000">
      <w:pPr>
        <w:pStyle w:val="ListBullet"/>
      </w:pPr>
      <w:r>
        <w:t>Basic analytics (review count)</w:t>
      </w:r>
    </w:p>
    <w:p w14:paraId="1F2B3CF6" w14:textId="77777777" w:rsidR="0034455A" w:rsidRDefault="00000000">
      <w:pPr>
        <w:pStyle w:val="ListBullet"/>
      </w:pPr>
      <w:r>
        <w:t>Unverified badge</w:t>
      </w:r>
    </w:p>
    <w:p w14:paraId="58CE6934" w14:textId="77777777" w:rsidR="0034455A" w:rsidRDefault="00000000">
      <w:r>
        <w:rPr>
          <w:b/>
        </w:rPr>
        <w:t>Target:</w:t>
      </w:r>
      <w:r>
        <w:t xml:space="preserve"> Small businesses, startups, trial users</w:t>
      </w:r>
    </w:p>
    <w:p w14:paraId="01A6E6CE" w14:textId="77777777" w:rsidR="0034455A" w:rsidRDefault="00000000">
      <w:r>
        <w:rPr>
          <w:b/>
        </w:rPr>
        <w:t>Conversion Goal:</w:t>
      </w:r>
      <w:r>
        <w:t xml:space="preserve"> 20% upgrade to Verified within 6 months</w:t>
      </w:r>
    </w:p>
    <w:p w14:paraId="7AF12A6C" w14:textId="77777777" w:rsidR="0034455A" w:rsidRDefault="0034455A">
      <w:pPr>
        <w:pBdr>
          <w:bottom w:val="single" w:sz="6" w:space="1" w:color="CCCCCC"/>
        </w:pBdr>
      </w:pPr>
    </w:p>
    <w:p w14:paraId="10F57D48" w14:textId="77777777" w:rsidR="0034455A" w:rsidRDefault="00000000">
      <w:pPr>
        <w:pStyle w:val="Heading4"/>
      </w:pPr>
      <w:r>
        <w:rPr>
          <w:sz w:val="24"/>
        </w:rPr>
        <w:t>**Tier 2: Verified Business**</w:t>
      </w:r>
    </w:p>
    <w:p w14:paraId="34D3DE64" w14:textId="77777777" w:rsidR="0034455A" w:rsidRDefault="00000000">
      <w:r>
        <w:rPr>
          <w:b/>
        </w:rPr>
        <w:t>Price:</w:t>
      </w:r>
      <w:r>
        <w:t xml:space="preserve"> ₦5,000/month (₦60,000/year if paid annually - save ₦10,000)</w:t>
      </w:r>
    </w:p>
    <w:p w14:paraId="3F0774C0" w14:textId="77777777" w:rsidR="0034455A" w:rsidRDefault="00000000">
      <w:r>
        <w:rPr>
          <w:b/>
        </w:rPr>
        <w:t>Features:</w:t>
      </w:r>
    </w:p>
    <w:p w14:paraId="1C16BC19" w14:textId="77777777" w:rsidR="0034455A" w:rsidRDefault="00000000">
      <w:r>
        <w:t xml:space="preserve">- ✅ </w:t>
      </w:r>
      <w:r>
        <w:rPr>
          <w:b/>
        </w:rPr>
        <w:t>Verified badge</w:t>
      </w:r>
      <w:r>
        <w:t xml:space="preserve"> (trust signal)</w:t>
      </w:r>
    </w:p>
    <w:p w14:paraId="2F3AD676" w14:textId="77777777" w:rsidR="0034455A" w:rsidRDefault="00000000">
      <w:r>
        <w:t xml:space="preserve">- </w:t>
      </w:r>
      <w:r>
        <w:rPr>
          <w:b/>
        </w:rPr>
        <w:t>Respond to reviews</w:t>
      </w:r>
      <w:r>
        <w:t xml:space="preserve"> (public replies)</w:t>
      </w:r>
    </w:p>
    <w:p w14:paraId="7F423C5D" w14:textId="77777777" w:rsidR="0034455A" w:rsidRDefault="00000000">
      <w:r>
        <w:t xml:space="preserve">- </w:t>
      </w:r>
      <w:r>
        <w:rPr>
          <w:b/>
        </w:rPr>
        <w:t>Enhanced profile</w:t>
      </w:r>
      <w:r>
        <w:t xml:space="preserve"> (photos, videos, hours, contact)</w:t>
      </w:r>
    </w:p>
    <w:p w14:paraId="2B12B146" w14:textId="77777777" w:rsidR="0034455A" w:rsidRDefault="00000000">
      <w:r>
        <w:t xml:space="preserve">- </w:t>
      </w:r>
      <w:r>
        <w:rPr>
          <w:b/>
        </w:rPr>
        <w:t>Basic analytics dashboard</w:t>
      </w:r>
    </w:p>
    <w:p w14:paraId="07279D14" w14:textId="77777777" w:rsidR="0034455A" w:rsidRDefault="00000000">
      <w:pPr>
        <w:pStyle w:val="ListBullet"/>
      </w:pPr>
      <w:r>
        <w:t>Review trends</w:t>
      </w:r>
    </w:p>
    <w:p w14:paraId="15C1C928" w14:textId="77777777" w:rsidR="0034455A" w:rsidRDefault="00000000">
      <w:pPr>
        <w:pStyle w:val="ListBullet"/>
      </w:pPr>
      <w:r>
        <w:t>Rating breakdown</w:t>
      </w:r>
    </w:p>
    <w:p w14:paraId="464EC28C" w14:textId="77777777" w:rsidR="0034455A" w:rsidRDefault="00000000">
      <w:pPr>
        <w:pStyle w:val="ListBullet"/>
      </w:pPr>
      <w:r>
        <w:t>Monthly insights</w:t>
      </w:r>
    </w:p>
    <w:p w14:paraId="568A457B" w14:textId="77777777" w:rsidR="0034455A" w:rsidRDefault="00000000">
      <w:r>
        <w:t xml:space="preserve">- </w:t>
      </w:r>
      <w:r>
        <w:rPr>
          <w:b/>
        </w:rPr>
        <w:t>Priority support</w:t>
      </w:r>
      <w:r>
        <w:t xml:space="preserve"> (email, 48-hour response)</w:t>
      </w:r>
    </w:p>
    <w:p w14:paraId="11986A9C" w14:textId="77777777" w:rsidR="0034455A" w:rsidRDefault="00000000">
      <w:r>
        <w:t xml:space="preserve">- </w:t>
      </w:r>
      <w:r>
        <w:rPr>
          <w:b/>
        </w:rPr>
        <w:t>Claim ownership</w:t>
      </w:r>
      <w:r>
        <w:t xml:space="preserve"> (admin verification)</w:t>
      </w:r>
    </w:p>
    <w:p w14:paraId="1F3E9DDE" w14:textId="77777777" w:rsidR="0034455A" w:rsidRDefault="00000000">
      <w:r>
        <w:rPr>
          <w:b/>
        </w:rPr>
        <w:lastRenderedPageBreak/>
        <w:t>Target:</w:t>
      </w:r>
      <w:r>
        <w:t xml:space="preserve"> SMEs, established businesses, reputation-conscious brands</w:t>
      </w:r>
    </w:p>
    <w:p w14:paraId="403B1428" w14:textId="77777777" w:rsidR="0034455A" w:rsidRDefault="00000000">
      <w:r>
        <w:rPr>
          <w:b/>
        </w:rPr>
        <w:t>Value Proposition:</w:t>
      </w:r>
      <w:r>
        <w:t xml:space="preserve"> Build trust, engage customers, manage reputation</w:t>
      </w:r>
    </w:p>
    <w:p w14:paraId="35811973" w14:textId="77777777" w:rsidR="0034455A" w:rsidRDefault="00000000">
      <w:r>
        <w:rPr>
          <w:b/>
        </w:rPr>
        <w:t>Comparable Pricing:</w:t>
      </w:r>
    </w:p>
    <w:p w14:paraId="34BA1F3A" w14:textId="77777777" w:rsidR="0034455A" w:rsidRDefault="00000000">
      <w:pPr>
        <w:pStyle w:val="ListBullet"/>
      </w:pPr>
      <w:r>
        <w:t>Lower than Zoho CRM Standard (₦3,600/user/month)</w:t>
      </w:r>
    </w:p>
    <w:p w14:paraId="634CD4BA" w14:textId="77777777" w:rsidR="0034455A" w:rsidRDefault="00000000">
      <w:pPr>
        <w:pStyle w:val="ListBullet"/>
      </w:pPr>
      <w:r>
        <w:t>Affordable for Nigerian SMEs</w:t>
      </w:r>
    </w:p>
    <w:p w14:paraId="1589C98D" w14:textId="77777777" w:rsidR="0034455A" w:rsidRDefault="00000000">
      <w:pPr>
        <w:pStyle w:val="ListBullet"/>
      </w:pPr>
      <w:r>
        <w:t>Clear ROI through customer trust</w:t>
      </w:r>
    </w:p>
    <w:p w14:paraId="6205E1DD" w14:textId="77777777" w:rsidR="0034455A" w:rsidRDefault="0034455A">
      <w:pPr>
        <w:pBdr>
          <w:bottom w:val="single" w:sz="6" w:space="1" w:color="CCCCCC"/>
        </w:pBdr>
      </w:pPr>
    </w:p>
    <w:p w14:paraId="16B6CB9B" w14:textId="77777777" w:rsidR="0034455A" w:rsidRDefault="00000000">
      <w:pPr>
        <w:pStyle w:val="Heading4"/>
      </w:pPr>
      <w:r>
        <w:rPr>
          <w:sz w:val="24"/>
        </w:rPr>
        <w:t>**Tier 3: Premium Business**</w:t>
      </w:r>
    </w:p>
    <w:p w14:paraId="7DADB77F" w14:textId="77777777" w:rsidR="0034455A" w:rsidRDefault="00000000">
      <w:r>
        <w:rPr>
          <w:b/>
        </w:rPr>
        <w:t>Price:</w:t>
      </w:r>
      <w:r>
        <w:t xml:space="preserve"> ₦15,000/month (₦180,000/year if paid annually - save ₦30,000)</w:t>
      </w:r>
    </w:p>
    <w:p w14:paraId="0C657A34" w14:textId="77777777" w:rsidR="0034455A" w:rsidRDefault="00000000">
      <w:r>
        <w:rPr>
          <w:b/>
        </w:rPr>
        <w:t>Features:</w:t>
      </w:r>
    </w:p>
    <w:p w14:paraId="2C0DC222" w14:textId="77777777" w:rsidR="0034455A" w:rsidRDefault="00000000">
      <w:pPr>
        <w:pStyle w:val="ListBullet"/>
      </w:pPr>
      <w:r>
        <w:t>✅ All Verified features</w:t>
      </w:r>
    </w:p>
    <w:p w14:paraId="26DD5065" w14:textId="77777777" w:rsidR="0034455A" w:rsidRDefault="00000000">
      <w:r>
        <w:t xml:space="preserve">- </w:t>
      </w:r>
      <w:r>
        <w:rPr>
          <w:b/>
        </w:rPr>
        <w:t>Featured placement</w:t>
      </w:r>
      <w:r>
        <w:t xml:space="preserve"> in search results</w:t>
      </w:r>
    </w:p>
    <w:p w14:paraId="1361F575" w14:textId="77777777" w:rsidR="0034455A" w:rsidRDefault="00000000">
      <w:r>
        <w:t xml:space="preserve">- </w:t>
      </w:r>
      <w:r>
        <w:rPr>
          <w:b/>
        </w:rPr>
        <w:t>Advanced analytics</w:t>
      </w:r>
    </w:p>
    <w:p w14:paraId="301236E9" w14:textId="77777777" w:rsidR="0034455A" w:rsidRDefault="00000000">
      <w:pPr>
        <w:pStyle w:val="ListBullet"/>
      </w:pPr>
      <w:r>
        <w:t>Competitor benchmarking</w:t>
      </w:r>
    </w:p>
    <w:p w14:paraId="45D16555" w14:textId="77777777" w:rsidR="0034455A" w:rsidRDefault="00000000">
      <w:pPr>
        <w:pStyle w:val="ListBullet"/>
      </w:pPr>
      <w:r>
        <w:t>Customer sentiment analysis</w:t>
      </w:r>
    </w:p>
    <w:p w14:paraId="0D293BCF" w14:textId="77777777" w:rsidR="0034455A" w:rsidRDefault="00000000">
      <w:pPr>
        <w:pStyle w:val="ListBullet"/>
      </w:pPr>
      <w:r>
        <w:t>Traffic sources</w:t>
      </w:r>
    </w:p>
    <w:p w14:paraId="01E82415" w14:textId="77777777" w:rsidR="0034455A" w:rsidRDefault="00000000">
      <w:pPr>
        <w:pStyle w:val="ListBullet"/>
      </w:pPr>
      <w:r>
        <w:t>Conversion tracking</w:t>
      </w:r>
    </w:p>
    <w:p w14:paraId="41BCEFBA" w14:textId="77777777" w:rsidR="0034455A" w:rsidRDefault="00000000">
      <w:r>
        <w:t xml:space="preserve">- </w:t>
      </w:r>
      <w:r>
        <w:rPr>
          <w:b/>
        </w:rPr>
        <w:t>Review request tools</w:t>
      </w:r>
      <w:r>
        <w:t xml:space="preserve"> (email templates, QR codes)</w:t>
      </w:r>
    </w:p>
    <w:p w14:paraId="084591F6" w14:textId="77777777" w:rsidR="0034455A" w:rsidRDefault="00000000">
      <w:r>
        <w:t xml:space="preserve">- </w:t>
      </w:r>
      <w:r>
        <w:rPr>
          <w:b/>
        </w:rPr>
        <w:t>Multi-location support</w:t>
      </w:r>
      <w:r>
        <w:t xml:space="preserve"> (up to 5 locations)</w:t>
      </w:r>
    </w:p>
    <w:p w14:paraId="6FFD373F" w14:textId="77777777" w:rsidR="0034455A" w:rsidRDefault="00000000">
      <w:r>
        <w:t xml:space="preserve">- </w:t>
      </w:r>
      <w:r>
        <w:rPr>
          <w:b/>
        </w:rPr>
        <w:t>API access</w:t>
      </w:r>
      <w:r>
        <w:t xml:space="preserve"> (integrate reviews on own website)</w:t>
      </w:r>
    </w:p>
    <w:p w14:paraId="603D6485" w14:textId="77777777" w:rsidR="0034455A" w:rsidRDefault="00000000">
      <w:r>
        <w:t xml:space="preserve">- </w:t>
      </w:r>
      <w:r>
        <w:rPr>
          <w:b/>
        </w:rPr>
        <w:t>Priority support</w:t>
      </w:r>
      <w:r>
        <w:t xml:space="preserve"> (phone + email, 24-hour response)</w:t>
      </w:r>
    </w:p>
    <w:p w14:paraId="2E462D17" w14:textId="77777777" w:rsidR="0034455A" w:rsidRDefault="00000000">
      <w:r>
        <w:t xml:space="preserve">- </w:t>
      </w:r>
      <w:r>
        <w:rPr>
          <w:b/>
        </w:rPr>
        <w:t>Monthly performance reports</w:t>
      </w:r>
    </w:p>
    <w:p w14:paraId="553C9EF9" w14:textId="77777777" w:rsidR="0034455A" w:rsidRDefault="00000000">
      <w:r>
        <w:rPr>
          <w:b/>
        </w:rPr>
        <w:t>Target:</w:t>
      </w:r>
      <w:r>
        <w:t xml:space="preserve"> Medium-large businesses, multi-location chains, brands</w:t>
      </w:r>
    </w:p>
    <w:p w14:paraId="11ABAB93" w14:textId="77777777" w:rsidR="0034455A" w:rsidRDefault="00000000">
      <w:r>
        <w:rPr>
          <w:b/>
        </w:rPr>
        <w:t>Value Proposition:</w:t>
      </w:r>
      <w:r>
        <w:t xml:space="preserve"> Drive traffic, outrank competitors, deep insights</w:t>
      </w:r>
    </w:p>
    <w:p w14:paraId="01E1D636" w14:textId="77777777" w:rsidR="0034455A" w:rsidRDefault="0034455A">
      <w:pPr>
        <w:pBdr>
          <w:bottom w:val="single" w:sz="6" w:space="1" w:color="CCCCCC"/>
        </w:pBdr>
      </w:pPr>
    </w:p>
    <w:p w14:paraId="4FE384BF" w14:textId="77777777" w:rsidR="0034455A" w:rsidRDefault="00000000">
      <w:pPr>
        <w:pStyle w:val="Heading4"/>
      </w:pPr>
      <w:r>
        <w:rPr>
          <w:sz w:val="24"/>
        </w:rPr>
        <w:t>**Tier 4: Enterprise (Custom)**</w:t>
      </w:r>
    </w:p>
    <w:p w14:paraId="666876E4" w14:textId="77777777" w:rsidR="0034455A" w:rsidRDefault="00000000">
      <w:r>
        <w:rPr>
          <w:b/>
        </w:rPr>
        <w:t>Price:</w:t>
      </w:r>
      <w:r>
        <w:t xml:space="preserve"> ₦25,000+/month (custom pricing)</w:t>
      </w:r>
    </w:p>
    <w:p w14:paraId="50A60210" w14:textId="77777777" w:rsidR="0034455A" w:rsidRDefault="00000000">
      <w:r>
        <w:rPr>
          <w:b/>
        </w:rPr>
        <w:t>Features:</w:t>
      </w:r>
    </w:p>
    <w:p w14:paraId="0BA9F59C" w14:textId="77777777" w:rsidR="0034455A" w:rsidRDefault="00000000">
      <w:pPr>
        <w:pStyle w:val="ListBullet"/>
      </w:pPr>
      <w:r>
        <w:lastRenderedPageBreak/>
        <w:t>✅ All Premium features</w:t>
      </w:r>
    </w:p>
    <w:p w14:paraId="12401454" w14:textId="77777777" w:rsidR="0034455A" w:rsidRDefault="00000000">
      <w:r>
        <w:t xml:space="preserve">- </w:t>
      </w:r>
      <w:r>
        <w:rPr>
          <w:b/>
        </w:rPr>
        <w:t>Unlimited locations</w:t>
      </w:r>
    </w:p>
    <w:p w14:paraId="3F5885E6" w14:textId="77777777" w:rsidR="0034455A" w:rsidRDefault="00000000">
      <w:r>
        <w:t xml:space="preserve">- </w:t>
      </w:r>
      <w:r>
        <w:rPr>
          <w:b/>
        </w:rPr>
        <w:t>White-label review widget</w:t>
      </w:r>
      <w:r>
        <w:t xml:space="preserve"> (embed on website)</w:t>
      </w:r>
    </w:p>
    <w:p w14:paraId="4215A8EA" w14:textId="77777777" w:rsidR="0034455A" w:rsidRDefault="00000000">
      <w:r>
        <w:t xml:space="preserve">- </w:t>
      </w:r>
      <w:r>
        <w:rPr>
          <w:b/>
        </w:rPr>
        <w:t>Dedicated account manager</w:t>
      </w:r>
    </w:p>
    <w:p w14:paraId="53FDE31C" w14:textId="77777777" w:rsidR="0034455A" w:rsidRDefault="00000000">
      <w:r>
        <w:t xml:space="preserve">- </w:t>
      </w:r>
      <w:r>
        <w:rPr>
          <w:b/>
        </w:rPr>
        <w:t>Custom integrations</w:t>
      </w:r>
      <w:r>
        <w:t xml:space="preserve"> (CRM, POS systems)</w:t>
      </w:r>
    </w:p>
    <w:p w14:paraId="4DFE9BA9" w14:textId="77777777" w:rsidR="0034455A" w:rsidRDefault="00000000">
      <w:r>
        <w:t xml:space="preserve">- </w:t>
      </w:r>
      <w:r>
        <w:rPr>
          <w:b/>
        </w:rPr>
        <w:t>Advanced reporting</w:t>
      </w:r>
      <w:r>
        <w:t xml:space="preserve"> (custom dashboards)</w:t>
      </w:r>
    </w:p>
    <w:p w14:paraId="3BA69137" w14:textId="77777777" w:rsidR="0034455A" w:rsidRDefault="00000000">
      <w:r>
        <w:t xml:space="preserve">- </w:t>
      </w:r>
      <w:r>
        <w:rPr>
          <w:b/>
        </w:rPr>
        <w:t>Priority phone support</w:t>
      </w:r>
      <w:r>
        <w:t xml:space="preserve"> (same-day response)</w:t>
      </w:r>
    </w:p>
    <w:p w14:paraId="001DB743" w14:textId="77777777" w:rsidR="0034455A" w:rsidRDefault="00000000">
      <w:r>
        <w:t xml:space="preserve">- </w:t>
      </w:r>
      <w:r>
        <w:rPr>
          <w:b/>
        </w:rPr>
        <w:t>Training &amp; onboarding</w:t>
      </w:r>
      <w:r>
        <w:t xml:space="preserve"> for team</w:t>
      </w:r>
    </w:p>
    <w:p w14:paraId="0F0C355F" w14:textId="77777777" w:rsidR="0034455A" w:rsidRDefault="00000000">
      <w:r>
        <w:t xml:space="preserve">- </w:t>
      </w:r>
      <w:r>
        <w:rPr>
          <w:b/>
        </w:rPr>
        <w:t>Custom contract terms</w:t>
      </w:r>
    </w:p>
    <w:p w14:paraId="6268418C" w14:textId="77777777" w:rsidR="0034455A" w:rsidRDefault="00000000">
      <w:r>
        <w:rPr>
          <w:b/>
        </w:rPr>
        <w:t>Target:</w:t>
      </w:r>
      <w:r>
        <w:t xml:space="preserve"> Large corporations, banks, telcos, major retailers</w:t>
      </w:r>
    </w:p>
    <w:p w14:paraId="54A77D5E" w14:textId="77777777" w:rsidR="0034455A" w:rsidRDefault="00000000">
      <w:r>
        <w:rPr>
          <w:b/>
        </w:rPr>
        <w:t>Value Proposition:</w:t>
      </w:r>
      <w:r>
        <w:t xml:space="preserve"> Enterprise-grade reputation management</w:t>
      </w:r>
    </w:p>
    <w:p w14:paraId="38816594" w14:textId="77777777" w:rsidR="0034455A" w:rsidRDefault="0034455A">
      <w:pPr>
        <w:pBdr>
          <w:bottom w:val="single" w:sz="6" w:space="1" w:color="CCCCCC"/>
        </w:pBdr>
      </w:pPr>
    </w:p>
    <w:p w14:paraId="57229DDB" w14:textId="77777777" w:rsidR="0034455A" w:rsidRDefault="00000000">
      <w:pPr>
        <w:pStyle w:val="Heading3"/>
      </w:pPr>
      <w:r>
        <w:rPr>
          <w:color w:val="336699"/>
          <w:sz w:val="28"/>
        </w:rPr>
        <w:t>Pricing Comparison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4455A" w14:paraId="2CCC083E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60EB226" w14:textId="77777777" w:rsidR="0034455A" w:rsidRDefault="00000000">
            <w:r>
              <w:t>Tier</w:t>
            </w:r>
          </w:p>
        </w:tc>
        <w:tc>
          <w:tcPr>
            <w:tcW w:w="1872" w:type="dxa"/>
          </w:tcPr>
          <w:p w14:paraId="5CD5429B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</w:t>
            </w:r>
          </w:p>
        </w:tc>
        <w:tc>
          <w:tcPr>
            <w:tcW w:w="1872" w:type="dxa"/>
          </w:tcPr>
          <w:p w14:paraId="7C69163D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</w:t>
            </w:r>
          </w:p>
        </w:tc>
        <w:tc>
          <w:tcPr>
            <w:tcW w:w="1872" w:type="dxa"/>
          </w:tcPr>
          <w:p w14:paraId="66870B82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Savings</w:t>
            </w:r>
          </w:p>
        </w:tc>
        <w:tc>
          <w:tcPr>
            <w:tcW w:w="1872" w:type="dxa"/>
          </w:tcPr>
          <w:p w14:paraId="65D162E6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Market</w:t>
            </w:r>
          </w:p>
        </w:tc>
      </w:tr>
      <w:tr w:rsidR="0034455A" w14:paraId="0AF37A78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A650193" w14:textId="77777777" w:rsidR="0034455A" w:rsidRDefault="00000000">
            <w:r>
              <w:t>Basic</w:t>
            </w:r>
          </w:p>
        </w:tc>
        <w:tc>
          <w:tcPr>
            <w:tcW w:w="1872" w:type="dxa"/>
          </w:tcPr>
          <w:p w14:paraId="7FFA301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872" w:type="dxa"/>
          </w:tcPr>
          <w:p w14:paraId="3C135AA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872" w:type="dxa"/>
          </w:tcPr>
          <w:p w14:paraId="4D89044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72" w:type="dxa"/>
          </w:tcPr>
          <w:p w14:paraId="1C768C5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Trial users</w:t>
            </w:r>
          </w:p>
        </w:tc>
      </w:tr>
      <w:tr w:rsidR="0034455A" w14:paraId="51A2BBC6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9AE074A" w14:textId="77777777" w:rsidR="0034455A" w:rsidRDefault="00000000">
            <w:r>
              <w:t>Verified</w:t>
            </w:r>
          </w:p>
        </w:tc>
        <w:tc>
          <w:tcPr>
            <w:tcW w:w="1872" w:type="dxa"/>
          </w:tcPr>
          <w:p w14:paraId="645A767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₦5,000</w:t>
            </w:r>
          </w:p>
        </w:tc>
        <w:tc>
          <w:tcPr>
            <w:tcW w:w="1872" w:type="dxa"/>
          </w:tcPr>
          <w:p w14:paraId="7D8002E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₦50,000</w:t>
            </w:r>
          </w:p>
        </w:tc>
        <w:tc>
          <w:tcPr>
            <w:tcW w:w="1872" w:type="dxa"/>
          </w:tcPr>
          <w:p w14:paraId="32FD51C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₦10,000</w:t>
            </w:r>
          </w:p>
        </w:tc>
        <w:tc>
          <w:tcPr>
            <w:tcW w:w="1872" w:type="dxa"/>
          </w:tcPr>
          <w:p w14:paraId="3B37401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SMEs</w:t>
            </w:r>
          </w:p>
        </w:tc>
      </w:tr>
      <w:tr w:rsidR="0034455A" w14:paraId="310DFB49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B0A79B6" w14:textId="77777777" w:rsidR="0034455A" w:rsidRDefault="00000000">
            <w:r>
              <w:t>Premium</w:t>
            </w:r>
          </w:p>
        </w:tc>
        <w:tc>
          <w:tcPr>
            <w:tcW w:w="1872" w:type="dxa"/>
          </w:tcPr>
          <w:p w14:paraId="0BEC32B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₦15,000</w:t>
            </w:r>
          </w:p>
        </w:tc>
        <w:tc>
          <w:tcPr>
            <w:tcW w:w="1872" w:type="dxa"/>
          </w:tcPr>
          <w:p w14:paraId="7F61F95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₦150,000</w:t>
            </w:r>
          </w:p>
        </w:tc>
        <w:tc>
          <w:tcPr>
            <w:tcW w:w="1872" w:type="dxa"/>
          </w:tcPr>
          <w:p w14:paraId="6CA718D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₦30,000</w:t>
            </w:r>
          </w:p>
        </w:tc>
        <w:tc>
          <w:tcPr>
            <w:tcW w:w="1872" w:type="dxa"/>
          </w:tcPr>
          <w:p w14:paraId="61706CE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businesses</w:t>
            </w:r>
          </w:p>
        </w:tc>
      </w:tr>
      <w:tr w:rsidR="0034455A" w14:paraId="51C42812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06DE98E" w14:textId="77777777" w:rsidR="0034455A" w:rsidRDefault="00000000">
            <w:r>
              <w:t>Enterprise</w:t>
            </w:r>
          </w:p>
        </w:tc>
        <w:tc>
          <w:tcPr>
            <w:tcW w:w="1872" w:type="dxa"/>
          </w:tcPr>
          <w:p w14:paraId="13A58B6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₦25,000+</w:t>
            </w:r>
          </w:p>
        </w:tc>
        <w:tc>
          <w:tcPr>
            <w:tcW w:w="1872" w:type="dxa"/>
          </w:tcPr>
          <w:p w14:paraId="50E0FB2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</w:t>
            </w:r>
          </w:p>
        </w:tc>
        <w:tc>
          <w:tcPr>
            <w:tcW w:w="1872" w:type="dxa"/>
          </w:tcPr>
          <w:p w14:paraId="6210EB1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</w:t>
            </w:r>
          </w:p>
        </w:tc>
        <w:tc>
          <w:tcPr>
            <w:tcW w:w="1872" w:type="dxa"/>
          </w:tcPr>
          <w:p w14:paraId="3E18A02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Large corporations</w:t>
            </w:r>
          </w:p>
        </w:tc>
      </w:tr>
    </w:tbl>
    <w:p w14:paraId="6D420DB5" w14:textId="77777777" w:rsidR="0034455A" w:rsidRDefault="0034455A"/>
    <w:p w14:paraId="1A14CA6C" w14:textId="77777777" w:rsidR="0034455A" w:rsidRDefault="00000000">
      <w:pPr>
        <w:pStyle w:val="Heading3"/>
      </w:pPr>
      <w:r>
        <w:rPr>
          <w:color w:val="336699"/>
          <w:sz w:val="28"/>
        </w:rPr>
        <w:t>Pricing Strategy Rationale</w:t>
      </w:r>
    </w:p>
    <w:p w14:paraId="2AA659D7" w14:textId="77777777" w:rsidR="0034455A" w:rsidRDefault="00000000">
      <w:r>
        <w:t xml:space="preserve">1. </w:t>
      </w:r>
      <w:r>
        <w:rPr>
          <w:b/>
        </w:rPr>
        <w:t>Competitive Positioning:</w:t>
      </w:r>
      <w:r>
        <w:t xml:space="preserve"> 30-40% below international platforms (Trustpilot, Yelp)</w:t>
      </w:r>
    </w:p>
    <w:p w14:paraId="4AD16752" w14:textId="77777777" w:rsidR="0034455A" w:rsidRDefault="00000000">
      <w:r>
        <w:t xml:space="preserve">2. </w:t>
      </w:r>
      <w:r>
        <w:rPr>
          <w:b/>
        </w:rPr>
        <w:t>Affordable for SMEs:</w:t>
      </w:r>
      <w:r>
        <w:t xml:space="preserve"> ₦5,000/month = ₦167/day (cost of 1 lunch)</w:t>
      </w:r>
    </w:p>
    <w:p w14:paraId="5E7582F0" w14:textId="77777777" w:rsidR="0034455A" w:rsidRDefault="00000000">
      <w:r>
        <w:t xml:space="preserve">3. </w:t>
      </w:r>
      <w:r>
        <w:rPr>
          <w:b/>
        </w:rPr>
        <w:t>Clear Value Ladder:</w:t>
      </w:r>
      <w:r>
        <w:t xml:space="preserve"> Easy upgrade path from free → verified → premium</w:t>
      </w:r>
    </w:p>
    <w:p w14:paraId="5D2D1C55" w14:textId="77777777" w:rsidR="0034455A" w:rsidRDefault="00000000">
      <w:r>
        <w:t xml:space="preserve">4. </w:t>
      </w:r>
      <w:r>
        <w:rPr>
          <w:b/>
        </w:rPr>
        <w:t>Annual Discounts:</w:t>
      </w:r>
      <w:r>
        <w:t xml:space="preserve"> Incentivize long-term commitment (16-20% savings)</w:t>
      </w:r>
    </w:p>
    <w:p w14:paraId="26A4DF58" w14:textId="77777777" w:rsidR="0034455A" w:rsidRDefault="00000000">
      <w:r>
        <w:t xml:space="preserve">5. </w:t>
      </w:r>
      <w:r>
        <w:rPr>
          <w:b/>
        </w:rPr>
        <w:t>Freemium Model:</w:t>
      </w:r>
      <w:r>
        <w:t xml:space="preserve"> Free tier drives adoption, paid tiers drive revenue</w:t>
      </w:r>
    </w:p>
    <w:p w14:paraId="1E18ED1E" w14:textId="77777777" w:rsidR="0034455A" w:rsidRDefault="0034455A">
      <w:pPr>
        <w:pBdr>
          <w:bottom w:val="single" w:sz="6" w:space="1" w:color="CCCCCC"/>
        </w:pBdr>
      </w:pPr>
    </w:p>
    <w:p w14:paraId="3D4D4994" w14:textId="77777777" w:rsidR="0034455A" w:rsidRDefault="00000000">
      <w:r>
        <w:t>&lt;a name="revenue-model"&gt;&lt;/a&gt;</w:t>
      </w:r>
    </w:p>
    <w:p w14:paraId="590C76A6" w14:textId="77777777" w:rsidR="0034455A" w:rsidRDefault="00000000">
      <w:pPr>
        <w:pStyle w:val="Heading2"/>
      </w:pPr>
      <w:r>
        <w:rPr>
          <w:color w:val="0066CC"/>
          <w:sz w:val="36"/>
        </w:rPr>
        <w:lastRenderedPageBreak/>
        <w:t>3. Revenue Model &amp; Projections</w:t>
      </w:r>
    </w:p>
    <w:p w14:paraId="4E30ADDF" w14:textId="77777777" w:rsidR="0034455A" w:rsidRDefault="00000000">
      <w:pPr>
        <w:pStyle w:val="Heading3"/>
      </w:pPr>
      <w:r>
        <w:rPr>
          <w:color w:val="336699"/>
          <w:sz w:val="28"/>
        </w:rPr>
        <w:t>Revenue Streams</w:t>
      </w:r>
    </w:p>
    <w:p w14:paraId="3C8B2F9C" w14:textId="77777777" w:rsidR="0034455A" w:rsidRDefault="00000000">
      <w:pPr>
        <w:pStyle w:val="Heading4"/>
      </w:pPr>
      <w:r>
        <w:rPr>
          <w:sz w:val="24"/>
        </w:rPr>
        <w:t>Primary Revenue (80% of total)</w:t>
      </w:r>
    </w:p>
    <w:p w14:paraId="42AE4738" w14:textId="77777777" w:rsidR="0034455A" w:rsidRDefault="00000000">
      <w:r>
        <w:t xml:space="preserve">1. </w:t>
      </w:r>
      <w:r>
        <w:rPr>
          <w:b/>
        </w:rPr>
        <w:t>Subscription Fees</w:t>
      </w:r>
      <w:r>
        <w:t xml:space="preserve"> (Business accounts)</w:t>
      </w:r>
    </w:p>
    <w:p w14:paraId="32EEF720" w14:textId="77777777" w:rsidR="0034455A" w:rsidRDefault="00000000">
      <w:pPr>
        <w:pStyle w:val="ListBullet"/>
      </w:pPr>
      <w:r>
        <w:t>Verified: ₦5,000/month</w:t>
      </w:r>
    </w:p>
    <w:p w14:paraId="148B60EB" w14:textId="77777777" w:rsidR="0034455A" w:rsidRDefault="00000000">
      <w:pPr>
        <w:pStyle w:val="ListBullet"/>
      </w:pPr>
      <w:r>
        <w:t>Premium: ₦15,000/month</w:t>
      </w:r>
    </w:p>
    <w:p w14:paraId="4211C620" w14:textId="77777777" w:rsidR="0034455A" w:rsidRDefault="00000000">
      <w:pPr>
        <w:pStyle w:val="ListBullet"/>
      </w:pPr>
      <w:r>
        <w:t>Enterprise: ₦25,000+/month</w:t>
      </w:r>
    </w:p>
    <w:p w14:paraId="3EEAA0A7" w14:textId="77777777" w:rsidR="0034455A" w:rsidRDefault="00000000">
      <w:pPr>
        <w:pStyle w:val="Heading4"/>
      </w:pPr>
      <w:r>
        <w:rPr>
          <w:sz w:val="24"/>
        </w:rPr>
        <w:t>Secondary Revenue (20% of total)</w:t>
      </w:r>
    </w:p>
    <w:p w14:paraId="4A21F724" w14:textId="77777777" w:rsidR="0034455A" w:rsidRDefault="00000000">
      <w:r>
        <w:t xml:space="preserve">2. </w:t>
      </w:r>
      <w:r>
        <w:rPr>
          <w:b/>
        </w:rPr>
        <w:t>Featured Listings</w:t>
      </w:r>
      <w:r>
        <w:t xml:space="preserve"> (One-time or monthly)</w:t>
      </w:r>
    </w:p>
    <w:p w14:paraId="1412FD11" w14:textId="77777777" w:rsidR="0034455A" w:rsidRDefault="00000000">
      <w:pPr>
        <w:pStyle w:val="ListBullet"/>
      </w:pPr>
      <w:r>
        <w:t>Homepage featured spot: ₦50,000/month</w:t>
      </w:r>
    </w:p>
    <w:p w14:paraId="3783389D" w14:textId="77777777" w:rsidR="0034455A" w:rsidRDefault="00000000">
      <w:pPr>
        <w:pStyle w:val="ListBullet"/>
      </w:pPr>
      <w:r>
        <w:t>Category featured spot: ₦20,000/month</w:t>
      </w:r>
    </w:p>
    <w:p w14:paraId="401FA4CB" w14:textId="77777777" w:rsidR="0034455A" w:rsidRDefault="00000000">
      <w:pPr>
        <w:pStyle w:val="ListBullet"/>
      </w:pPr>
      <w:r>
        <w:t>Search promoted listing: ₦10,000/month</w:t>
      </w:r>
    </w:p>
    <w:p w14:paraId="1901DDB5" w14:textId="77777777" w:rsidR="0034455A" w:rsidRDefault="00000000">
      <w:r>
        <w:t xml:space="preserve">3. </w:t>
      </w:r>
      <w:r>
        <w:rPr>
          <w:b/>
        </w:rPr>
        <w:t>Advertising</w:t>
      </w:r>
      <w:r>
        <w:t xml:space="preserve"> (Future - Year 2+)</w:t>
      </w:r>
    </w:p>
    <w:p w14:paraId="77A33A0C" w14:textId="77777777" w:rsidR="0034455A" w:rsidRDefault="00000000">
      <w:pPr>
        <w:pStyle w:val="ListBullet"/>
      </w:pPr>
      <w:r>
        <w:t>Display ads for consumers</w:t>
      </w:r>
    </w:p>
    <w:p w14:paraId="4BF6E1A2" w14:textId="77777777" w:rsidR="0034455A" w:rsidRDefault="00000000">
      <w:pPr>
        <w:pStyle w:val="ListBullet"/>
      </w:pPr>
      <w:r>
        <w:t>Sponsored content</w:t>
      </w:r>
    </w:p>
    <w:p w14:paraId="593AE6AE" w14:textId="77777777" w:rsidR="0034455A" w:rsidRDefault="00000000">
      <w:pPr>
        <w:pStyle w:val="ListBullet"/>
      </w:pPr>
      <w:r>
        <w:t>Email newsletter sponsorships</w:t>
      </w:r>
    </w:p>
    <w:p w14:paraId="43B09174" w14:textId="77777777" w:rsidR="0034455A" w:rsidRDefault="00000000">
      <w:r>
        <w:t xml:space="preserve">4. </w:t>
      </w:r>
      <w:r>
        <w:rPr>
          <w:b/>
        </w:rPr>
        <w:t>Data &amp; Insights</w:t>
      </w:r>
      <w:r>
        <w:t xml:space="preserve"> (Future - Year 3+)</w:t>
      </w:r>
    </w:p>
    <w:p w14:paraId="67C8ECB9" w14:textId="77777777" w:rsidR="0034455A" w:rsidRDefault="00000000">
      <w:pPr>
        <w:pStyle w:val="ListBullet"/>
      </w:pPr>
      <w:r>
        <w:t>Industry benchmark reports: ₦100,000/report</w:t>
      </w:r>
    </w:p>
    <w:p w14:paraId="222E7064" w14:textId="77777777" w:rsidR="0034455A" w:rsidRDefault="00000000">
      <w:pPr>
        <w:pStyle w:val="ListBullet"/>
      </w:pPr>
      <w:r>
        <w:t>Custom market research</w:t>
      </w:r>
    </w:p>
    <w:p w14:paraId="6A9A777B" w14:textId="77777777" w:rsidR="0034455A" w:rsidRDefault="00000000">
      <w:pPr>
        <w:pStyle w:val="ListBullet"/>
      </w:pPr>
      <w:r>
        <w:t>API access for data partners</w:t>
      </w:r>
    </w:p>
    <w:p w14:paraId="42E68AA4" w14:textId="77777777" w:rsidR="0034455A" w:rsidRDefault="0034455A">
      <w:pPr>
        <w:pBdr>
          <w:bottom w:val="single" w:sz="6" w:space="1" w:color="CCCCCC"/>
        </w:pBdr>
      </w:pPr>
    </w:p>
    <w:p w14:paraId="21619111" w14:textId="77777777" w:rsidR="0034455A" w:rsidRDefault="00000000">
      <w:pPr>
        <w:pStyle w:val="Heading3"/>
      </w:pPr>
      <w:r>
        <w:rPr>
          <w:color w:val="336699"/>
          <w:sz w:val="28"/>
        </w:rPr>
        <w:t>Customer Acquisition Assumptions</w:t>
      </w:r>
    </w:p>
    <w:p w14:paraId="37070AB3" w14:textId="77777777" w:rsidR="0034455A" w:rsidRDefault="00000000">
      <w:pPr>
        <w:pStyle w:val="Heading4"/>
      </w:pPr>
      <w:r>
        <w:rPr>
          <w:sz w:val="24"/>
        </w:rPr>
        <w:t>Year 1 (Launch Year)</w:t>
      </w:r>
    </w:p>
    <w:p w14:paraId="2432407B" w14:textId="77777777" w:rsidR="0034455A" w:rsidRDefault="00000000">
      <w:r>
        <w:rPr>
          <w:b/>
        </w:rPr>
        <w:t>Focus:</w:t>
      </w:r>
      <w:r>
        <w:t xml:space="preserve"> Build critical mass, prove concept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4455A" w14:paraId="09A57676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6E08527" w14:textId="77777777" w:rsidR="0034455A" w:rsidRDefault="00000000">
            <w:r>
              <w:t>Month</w:t>
            </w:r>
          </w:p>
        </w:tc>
        <w:tc>
          <w:tcPr>
            <w:tcW w:w="1560" w:type="dxa"/>
          </w:tcPr>
          <w:p w14:paraId="5E60F42B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Businesses</w:t>
            </w:r>
          </w:p>
        </w:tc>
        <w:tc>
          <w:tcPr>
            <w:tcW w:w="1560" w:type="dxa"/>
          </w:tcPr>
          <w:p w14:paraId="48840F01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Free</w:t>
            </w:r>
          </w:p>
        </w:tc>
        <w:tc>
          <w:tcPr>
            <w:tcW w:w="1560" w:type="dxa"/>
          </w:tcPr>
          <w:p w14:paraId="0D407D19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(₦5K)</w:t>
            </w:r>
          </w:p>
        </w:tc>
        <w:tc>
          <w:tcPr>
            <w:tcW w:w="1560" w:type="dxa"/>
          </w:tcPr>
          <w:p w14:paraId="7E0BD27D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Premium (₦15K)</w:t>
            </w:r>
          </w:p>
        </w:tc>
        <w:tc>
          <w:tcPr>
            <w:tcW w:w="1560" w:type="dxa"/>
          </w:tcPr>
          <w:p w14:paraId="2696FE45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 (₦25K)</w:t>
            </w:r>
          </w:p>
        </w:tc>
      </w:tr>
      <w:tr w:rsidR="0034455A" w14:paraId="0DD678E7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BBE34BB" w14:textId="77777777" w:rsidR="0034455A" w:rsidRDefault="00000000">
            <w:r>
              <w:t>1-3</w:t>
            </w:r>
          </w:p>
        </w:tc>
        <w:tc>
          <w:tcPr>
            <w:tcW w:w="1560" w:type="dxa"/>
          </w:tcPr>
          <w:p w14:paraId="3AF9B5B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60" w:type="dxa"/>
          </w:tcPr>
          <w:p w14:paraId="18BBECE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</w:t>
            </w:r>
          </w:p>
        </w:tc>
        <w:tc>
          <w:tcPr>
            <w:tcW w:w="1560" w:type="dxa"/>
          </w:tcPr>
          <w:p w14:paraId="7C7CADE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560" w:type="dxa"/>
          </w:tcPr>
          <w:p w14:paraId="5627D85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60" w:type="dxa"/>
          </w:tcPr>
          <w:p w14:paraId="51A3A3F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4455A" w14:paraId="52D6636B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7E8E98A" w14:textId="77777777" w:rsidR="0034455A" w:rsidRDefault="00000000">
            <w:r>
              <w:t>4-6</w:t>
            </w:r>
          </w:p>
        </w:tc>
        <w:tc>
          <w:tcPr>
            <w:tcW w:w="1560" w:type="dxa"/>
          </w:tcPr>
          <w:p w14:paraId="3D54591B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1560" w:type="dxa"/>
          </w:tcPr>
          <w:p w14:paraId="67EB31F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270</w:t>
            </w:r>
          </w:p>
        </w:tc>
        <w:tc>
          <w:tcPr>
            <w:tcW w:w="1560" w:type="dxa"/>
          </w:tcPr>
          <w:p w14:paraId="44E852F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560" w:type="dxa"/>
          </w:tcPr>
          <w:p w14:paraId="1FC42BE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560" w:type="dxa"/>
          </w:tcPr>
          <w:p w14:paraId="43D4B95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34455A" w14:paraId="1D30668B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5B0D78B" w14:textId="77777777" w:rsidR="0034455A" w:rsidRDefault="00000000">
            <w:r>
              <w:t>7-9</w:t>
            </w:r>
          </w:p>
        </w:tc>
        <w:tc>
          <w:tcPr>
            <w:tcW w:w="1560" w:type="dxa"/>
          </w:tcPr>
          <w:p w14:paraId="6C49908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560" w:type="dxa"/>
          </w:tcPr>
          <w:p w14:paraId="5D3ADBF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510</w:t>
            </w:r>
          </w:p>
        </w:tc>
        <w:tc>
          <w:tcPr>
            <w:tcW w:w="1560" w:type="dxa"/>
          </w:tcPr>
          <w:p w14:paraId="3614964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1560" w:type="dxa"/>
          </w:tcPr>
          <w:p w14:paraId="4ED5E09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60" w:type="dxa"/>
          </w:tcPr>
          <w:p w14:paraId="7E15963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4455A" w14:paraId="4487EB06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4DA9C90" w14:textId="77777777" w:rsidR="0034455A" w:rsidRDefault="00000000">
            <w:r>
              <w:t>10-12</w:t>
            </w:r>
          </w:p>
        </w:tc>
        <w:tc>
          <w:tcPr>
            <w:tcW w:w="1560" w:type="dxa"/>
          </w:tcPr>
          <w:p w14:paraId="31B537C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1,000</w:t>
            </w:r>
          </w:p>
        </w:tc>
        <w:tc>
          <w:tcPr>
            <w:tcW w:w="1560" w:type="dxa"/>
          </w:tcPr>
          <w:p w14:paraId="102888C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</w:t>
            </w:r>
          </w:p>
        </w:tc>
        <w:tc>
          <w:tcPr>
            <w:tcW w:w="1560" w:type="dxa"/>
          </w:tcPr>
          <w:p w14:paraId="7E13434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175</w:t>
            </w:r>
          </w:p>
        </w:tc>
        <w:tc>
          <w:tcPr>
            <w:tcW w:w="1560" w:type="dxa"/>
          </w:tcPr>
          <w:p w14:paraId="4409F67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1560" w:type="dxa"/>
          </w:tcPr>
          <w:p w14:paraId="4D40A85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2D502CF5" w14:textId="77777777" w:rsidR="0034455A" w:rsidRDefault="0034455A"/>
    <w:p w14:paraId="77D97C6E" w14:textId="77777777" w:rsidR="0034455A" w:rsidRDefault="00000000">
      <w:r>
        <w:rPr>
          <w:b/>
        </w:rPr>
        <w:t>Year 1 End:</w:t>
      </w:r>
      <w:r>
        <w:t xml:space="preserve"> 1,000 businesses (200 paying = 20% conversion)</w:t>
      </w:r>
    </w:p>
    <w:p w14:paraId="6D878876" w14:textId="77777777" w:rsidR="0034455A" w:rsidRDefault="00000000">
      <w:pPr>
        <w:pStyle w:val="Heading4"/>
      </w:pPr>
      <w:r>
        <w:rPr>
          <w:sz w:val="24"/>
        </w:rPr>
        <w:lastRenderedPageBreak/>
        <w:t>Year 2 (Growth Year)</w:t>
      </w:r>
    </w:p>
    <w:p w14:paraId="038B047E" w14:textId="77777777" w:rsidR="0034455A" w:rsidRDefault="00000000">
      <w:r>
        <w:rPr>
          <w:b/>
        </w:rPr>
        <w:t>Focus:</w:t>
      </w:r>
      <w:r>
        <w:t xml:space="preserve"> Scale, optimize, expand features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4455A" w14:paraId="3F5CDB1C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737FF5D" w14:textId="77777777" w:rsidR="0034455A" w:rsidRDefault="00000000">
            <w:r>
              <w:t>Quarter</w:t>
            </w:r>
          </w:p>
        </w:tc>
        <w:tc>
          <w:tcPr>
            <w:tcW w:w="1560" w:type="dxa"/>
          </w:tcPr>
          <w:p w14:paraId="0A4C3EFF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Businesses</w:t>
            </w:r>
          </w:p>
        </w:tc>
        <w:tc>
          <w:tcPr>
            <w:tcW w:w="1560" w:type="dxa"/>
          </w:tcPr>
          <w:p w14:paraId="2A19768F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Free</w:t>
            </w:r>
          </w:p>
        </w:tc>
        <w:tc>
          <w:tcPr>
            <w:tcW w:w="1560" w:type="dxa"/>
          </w:tcPr>
          <w:p w14:paraId="2DE60F16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</w:t>
            </w:r>
          </w:p>
        </w:tc>
        <w:tc>
          <w:tcPr>
            <w:tcW w:w="1560" w:type="dxa"/>
          </w:tcPr>
          <w:p w14:paraId="6DDD8F3D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Premium</w:t>
            </w:r>
          </w:p>
        </w:tc>
        <w:tc>
          <w:tcPr>
            <w:tcW w:w="1560" w:type="dxa"/>
          </w:tcPr>
          <w:p w14:paraId="67CD059A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</w:t>
            </w:r>
          </w:p>
        </w:tc>
      </w:tr>
      <w:tr w:rsidR="0034455A" w14:paraId="16112FD4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84E85CE" w14:textId="77777777" w:rsidR="0034455A" w:rsidRDefault="00000000">
            <w:r>
              <w:t>Q1</w:t>
            </w:r>
          </w:p>
        </w:tc>
        <w:tc>
          <w:tcPr>
            <w:tcW w:w="1560" w:type="dxa"/>
          </w:tcPr>
          <w:p w14:paraId="2770185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1,500</w:t>
            </w:r>
          </w:p>
        </w:tc>
        <w:tc>
          <w:tcPr>
            <w:tcW w:w="1560" w:type="dxa"/>
          </w:tcPr>
          <w:p w14:paraId="12636A2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1,125</w:t>
            </w:r>
          </w:p>
        </w:tc>
        <w:tc>
          <w:tcPr>
            <w:tcW w:w="1560" w:type="dxa"/>
          </w:tcPr>
          <w:p w14:paraId="0AECF14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1560" w:type="dxa"/>
          </w:tcPr>
          <w:p w14:paraId="3EF0FBB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</w:t>
            </w:r>
          </w:p>
        </w:tc>
        <w:tc>
          <w:tcPr>
            <w:tcW w:w="1560" w:type="dxa"/>
          </w:tcPr>
          <w:p w14:paraId="3DF5B44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34455A" w14:paraId="28BAC32C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C64A86A" w14:textId="77777777" w:rsidR="0034455A" w:rsidRDefault="00000000">
            <w:r>
              <w:t>Q2</w:t>
            </w:r>
          </w:p>
        </w:tc>
        <w:tc>
          <w:tcPr>
            <w:tcW w:w="1560" w:type="dxa"/>
          </w:tcPr>
          <w:p w14:paraId="2C9DC08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2,500</w:t>
            </w:r>
          </w:p>
        </w:tc>
        <w:tc>
          <w:tcPr>
            <w:tcW w:w="1560" w:type="dxa"/>
          </w:tcPr>
          <w:p w14:paraId="3AEFC29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1,750</w:t>
            </w:r>
          </w:p>
        </w:tc>
        <w:tc>
          <w:tcPr>
            <w:tcW w:w="1560" w:type="dxa"/>
          </w:tcPr>
          <w:p w14:paraId="1B09535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560" w:type="dxa"/>
          </w:tcPr>
          <w:p w14:paraId="4FCE9EF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130</w:t>
            </w:r>
          </w:p>
        </w:tc>
        <w:tc>
          <w:tcPr>
            <w:tcW w:w="1560" w:type="dxa"/>
          </w:tcPr>
          <w:p w14:paraId="44B6828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34455A" w14:paraId="6198D39A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FDE3D10" w14:textId="77777777" w:rsidR="0034455A" w:rsidRDefault="00000000">
            <w:r>
              <w:t>Q3</w:t>
            </w:r>
          </w:p>
        </w:tc>
        <w:tc>
          <w:tcPr>
            <w:tcW w:w="1560" w:type="dxa"/>
          </w:tcPr>
          <w:p w14:paraId="2BD94CA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4,000</w:t>
            </w:r>
          </w:p>
        </w:tc>
        <w:tc>
          <w:tcPr>
            <w:tcW w:w="1560" w:type="dxa"/>
          </w:tcPr>
          <w:p w14:paraId="4A5D90B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2,600</w:t>
            </w:r>
          </w:p>
        </w:tc>
        <w:tc>
          <w:tcPr>
            <w:tcW w:w="1560" w:type="dxa"/>
          </w:tcPr>
          <w:p w14:paraId="02854FE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1,100</w:t>
            </w:r>
          </w:p>
        </w:tc>
        <w:tc>
          <w:tcPr>
            <w:tcW w:w="1560" w:type="dxa"/>
          </w:tcPr>
          <w:p w14:paraId="4F56930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270</w:t>
            </w:r>
          </w:p>
        </w:tc>
        <w:tc>
          <w:tcPr>
            <w:tcW w:w="1560" w:type="dxa"/>
          </w:tcPr>
          <w:p w14:paraId="47534C0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34455A" w14:paraId="250F5617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EFAAF16" w14:textId="77777777" w:rsidR="0034455A" w:rsidRDefault="00000000">
            <w:r>
              <w:t>Q4</w:t>
            </w:r>
          </w:p>
        </w:tc>
        <w:tc>
          <w:tcPr>
            <w:tcW w:w="1560" w:type="dxa"/>
          </w:tcPr>
          <w:p w14:paraId="321BA74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6,000</w:t>
            </w:r>
          </w:p>
        </w:tc>
        <w:tc>
          <w:tcPr>
            <w:tcW w:w="1560" w:type="dxa"/>
          </w:tcPr>
          <w:p w14:paraId="69EDF35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3,900</w:t>
            </w:r>
          </w:p>
        </w:tc>
        <w:tc>
          <w:tcPr>
            <w:tcW w:w="1560" w:type="dxa"/>
          </w:tcPr>
          <w:p w14:paraId="689C22B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1,650</w:t>
            </w:r>
          </w:p>
        </w:tc>
        <w:tc>
          <w:tcPr>
            <w:tcW w:w="1560" w:type="dxa"/>
          </w:tcPr>
          <w:p w14:paraId="48EBF05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420</w:t>
            </w:r>
          </w:p>
        </w:tc>
        <w:tc>
          <w:tcPr>
            <w:tcW w:w="1560" w:type="dxa"/>
          </w:tcPr>
          <w:p w14:paraId="1E6F0B4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</w:tr>
    </w:tbl>
    <w:p w14:paraId="586680E7" w14:textId="77777777" w:rsidR="0034455A" w:rsidRDefault="0034455A"/>
    <w:p w14:paraId="6F6C01DF" w14:textId="77777777" w:rsidR="0034455A" w:rsidRDefault="00000000">
      <w:r>
        <w:rPr>
          <w:b/>
        </w:rPr>
        <w:t>Year 2 End:</w:t>
      </w:r>
      <w:r>
        <w:t xml:space="preserve"> 6,000 businesses (2,100 paying = 35% conversion)</w:t>
      </w:r>
    </w:p>
    <w:p w14:paraId="1D90ADB1" w14:textId="77777777" w:rsidR="0034455A" w:rsidRDefault="00000000">
      <w:pPr>
        <w:pStyle w:val="Heading4"/>
      </w:pPr>
      <w:r>
        <w:rPr>
          <w:sz w:val="24"/>
        </w:rPr>
        <w:t>Year 3 (Maturity Year)</w:t>
      </w:r>
    </w:p>
    <w:p w14:paraId="52642582" w14:textId="77777777" w:rsidR="0034455A" w:rsidRDefault="00000000">
      <w:r>
        <w:rPr>
          <w:b/>
        </w:rPr>
        <w:t>Focus:</w:t>
      </w:r>
      <w:r>
        <w:t xml:space="preserve"> Market leadership, profitability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4455A" w14:paraId="0DBFFF82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6FFCDA2" w14:textId="77777777" w:rsidR="0034455A" w:rsidRDefault="00000000">
            <w:r>
              <w:t>Quarter</w:t>
            </w:r>
          </w:p>
        </w:tc>
        <w:tc>
          <w:tcPr>
            <w:tcW w:w="1560" w:type="dxa"/>
          </w:tcPr>
          <w:p w14:paraId="7E809EC8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Businesses</w:t>
            </w:r>
          </w:p>
        </w:tc>
        <w:tc>
          <w:tcPr>
            <w:tcW w:w="1560" w:type="dxa"/>
          </w:tcPr>
          <w:p w14:paraId="2758642E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Free</w:t>
            </w:r>
          </w:p>
        </w:tc>
        <w:tc>
          <w:tcPr>
            <w:tcW w:w="1560" w:type="dxa"/>
          </w:tcPr>
          <w:p w14:paraId="0508066A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</w:t>
            </w:r>
          </w:p>
        </w:tc>
        <w:tc>
          <w:tcPr>
            <w:tcW w:w="1560" w:type="dxa"/>
          </w:tcPr>
          <w:p w14:paraId="1FEAD1D9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Premium</w:t>
            </w:r>
          </w:p>
        </w:tc>
        <w:tc>
          <w:tcPr>
            <w:tcW w:w="1560" w:type="dxa"/>
          </w:tcPr>
          <w:p w14:paraId="0E81344C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</w:t>
            </w:r>
          </w:p>
        </w:tc>
      </w:tr>
      <w:tr w:rsidR="0034455A" w14:paraId="16C86AAE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9B9E509" w14:textId="77777777" w:rsidR="0034455A" w:rsidRDefault="00000000">
            <w:r>
              <w:t>Q1</w:t>
            </w:r>
          </w:p>
        </w:tc>
        <w:tc>
          <w:tcPr>
            <w:tcW w:w="1560" w:type="dxa"/>
          </w:tcPr>
          <w:p w14:paraId="0B9456B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8,000</w:t>
            </w:r>
          </w:p>
        </w:tc>
        <w:tc>
          <w:tcPr>
            <w:tcW w:w="1560" w:type="dxa"/>
          </w:tcPr>
          <w:p w14:paraId="54CECEF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4,800</w:t>
            </w:r>
          </w:p>
        </w:tc>
        <w:tc>
          <w:tcPr>
            <w:tcW w:w="1560" w:type="dxa"/>
          </w:tcPr>
          <w:p w14:paraId="1CE7C86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2,400</w:t>
            </w:r>
          </w:p>
        </w:tc>
        <w:tc>
          <w:tcPr>
            <w:tcW w:w="1560" w:type="dxa"/>
          </w:tcPr>
          <w:p w14:paraId="0300FBD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720</w:t>
            </w:r>
          </w:p>
        </w:tc>
        <w:tc>
          <w:tcPr>
            <w:tcW w:w="1560" w:type="dxa"/>
          </w:tcPr>
          <w:p w14:paraId="57CAB68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</w:tr>
      <w:tr w:rsidR="0034455A" w14:paraId="186D84C8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1B14A56" w14:textId="77777777" w:rsidR="0034455A" w:rsidRDefault="00000000">
            <w:r>
              <w:t>Q2</w:t>
            </w:r>
          </w:p>
        </w:tc>
        <w:tc>
          <w:tcPr>
            <w:tcW w:w="1560" w:type="dxa"/>
          </w:tcPr>
          <w:p w14:paraId="297D96C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10,000</w:t>
            </w:r>
          </w:p>
        </w:tc>
        <w:tc>
          <w:tcPr>
            <w:tcW w:w="1560" w:type="dxa"/>
          </w:tcPr>
          <w:p w14:paraId="520DA8A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5,500</w:t>
            </w:r>
          </w:p>
        </w:tc>
        <w:tc>
          <w:tcPr>
            <w:tcW w:w="1560" w:type="dxa"/>
          </w:tcPr>
          <w:p w14:paraId="710C0B7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3,300</w:t>
            </w:r>
          </w:p>
        </w:tc>
        <w:tc>
          <w:tcPr>
            <w:tcW w:w="1560" w:type="dxa"/>
          </w:tcPr>
          <w:p w14:paraId="7621F88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1,100</w:t>
            </w:r>
          </w:p>
        </w:tc>
        <w:tc>
          <w:tcPr>
            <w:tcW w:w="1560" w:type="dxa"/>
          </w:tcPr>
          <w:p w14:paraId="10473FF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</w:tr>
      <w:tr w:rsidR="0034455A" w14:paraId="6980FEBE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C8B99EA" w14:textId="77777777" w:rsidR="0034455A" w:rsidRDefault="00000000">
            <w:r>
              <w:t>Q3</w:t>
            </w:r>
          </w:p>
        </w:tc>
        <w:tc>
          <w:tcPr>
            <w:tcW w:w="1560" w:type="dxa"/>
          </w:tcPr>
          <w:p w14:paraId="529C74C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12,000</w:t>
            </w:r>
          </w:p>
        </w:tc>
        <w:tc>
          <w:tcPr>
            <w:tcW w:w="1560" w:type="dxa"/>
          </w:tcPr>
          <w:p w14:paraId="57380CA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6,000</w:t>
            </w:r>
          </w:p>
        </w:tc>
        <w:tc>
          <w:tcPr>
            <w:tcW w:w="1560" w:type="dxa"/>
          </w:tcPr>
          <w:p w14:paraId="1C49EB7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4,200</w:t>
            </w:r>
          </w:p>
        </w:tc>
        <w:tc>
          <w:tcPr>
            <w:tcW w:w="1560" w:type="dxa"/>
          </w:tcPr>
          <w:p w14:paraId="5AD9E4D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1,680</w:t>
            </w:r>
          </w:p>
        </w:tc>
        <w:tc>
          <w:tcPr>
            <w:tcW w:w="1560" w:type="dxa"/>
          </w:tcPr>
          <w:p w14:paraId="742C7B3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</w:tr>
      <w:tr w:rsidR="0034455A" w14:paraId="1AAF5184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4B9BD95" w14:textId="77777777" w:rsidR="0034455A" w:rsidRDefault="00000000">
            <w:r>
              <w:t>Q4</w:t>
            </w:r>
          </w:p>
        </w:tc>
        <w:tc>
          <w:tcPr>
            <w:tcW w:w="1560" w:type="dxa"/>
          </w:tcPr>
          <w:p w14:paraId="34AAA89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15,000</w:t>
            </w:r>
          </w:p>
        </w:tc>
        <w:tc>
          <w:tcPr>
            <w:tcW w:w="1560" w:type="dxa"/>
          </w:tcPr>
          <w:p w14:paraId="121269D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6,750</w:t>
            </w:r>
          </w:p>
        </w:tc>
        <w:tc>
          <w:tcPr>
            <w:tcW w:w="1560" w:type="dxa"/>
          </w:tcPr>
          <w:p w14:paraId="6772634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5,700</w:t>
            </w:r>
          </w:p>
        </w:tc>
        <w:tc>
          <w:tcPr>
            <w:tcW w:w="1560" w:type="dxa"/>
          </w:tcPr>
          <w:p w14:paraId="2A5740E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2,400</w:t>
            </w:r>
          </w:p>
        </w:tc>
        <w:tc>
          <w:tcPr>
            <w:tcW w:w="1560" w:type="dxa"/>
          </w:tcPr>
          <w:p w14:paraId="7062D5C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</w:tr>
    </w:tbl>
    <w:p w14:paraId="52D6E6EE" w14:textId="77777777" w:rsidR="0034455A" w:rsidRDefault="0034455A"/>
    <w:p w14:paraId="19661839" w14:textId="77777777" w:rsidR="0034455A" w:rsidRDefault="00000000">
      <w:r>
        <w:rPr>
          <w:b/>
        </w:rPr>
        <w:t>Year 3 End:</w:t>
      </w:r>
      <w:r>
        <w:t xml:space="preserve"> 15,000 businesses (8,250 paying = 55% conversion)</w:t>
      </w:r>
    </w:p>
    <w:p w14:paraId="7CBBFB6D" w14:textId="77777777" w:rsidR="0034455A" w:rsidRDefault="0034455A">
      <w:pPr>
        <w:pBdr>
          <w:bottom w:val="single" w:sz="6" w:space="1" w:color="CCCCCC"/>
        </w:pBdr>
      </w:pPr>
    </w:p>
    <w:p w14:paraId="52A971B1" w14:textId="77777777" w:rsidR="0034455A" w:rsidRDefault="00000000">
      <w:pPr>
        <w:pStyle w:val="Heading3"/>
      </w:pPr>
      <w:r>
        <w:rPr>
          <w:color w:val="336699"/>
          <w:sz w:val="28"/>
        </w:rPr>
        <w:t>Monthly Recurring Revenue (MRR) Projections</w:t>
      </w:r>
    </w:p>
    <w:p w14:paraId="497B7F1F" w14:textId="77777777" w:rsidR="0034455A" w:rsidRDefault="00000000">
      <w:pPr>
        <w:pStyle w:val="Heading4"/>
      </w:pPr>
      <w:r>
        <w:rPr>
          <w:sz w:val="24"/>
        </w:rPr>
        <w:t>Year 1 MRR Growth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4455A" w14:paraId="1AB6C4CC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1C8B0B7" w14:textId="77777777" w:rsidR="0034455A" w:rsidRDefault="00000000">
            <w:r>
              <w:t>Month</w:t>
            </w:r>
          </w:p>
        </w:tc>
        <w:tc>
          <w:tcPr>
            <w:tcW w:w="1560" w:type="dxa"/>
          </w:tcPr>
          <w:p w14:paraId="2B3017E6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(₦5K)</w:t>
            </w:r>
          </w:p>
        </w:tc>
        <w:tc>
          <w:tcPr>
            <w:tcW w:w="1560" w:type="dxa"/>
          </w:tcPr>
          <w:p w14:paraId="6F11ADF7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Premium (₦15K)</w:t>
            </w:r>
          </w:p>
        </w:tc>
        <w:tc>
          <w:tcPr>
            <w:tcW w:w="1560" w:type="dxa"/>
          </w:tcPr>
          <w:p w14:paraId="144BCDA7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 (₦25K)</w:t>
            </w:r>
          </w:p>
        </w:tc>
        <w:tc>
          <w:tcPr>
            <w:tcW w:w="1560" w:type="dxa"/>
          </w:tcPr>
          <w:p w14:paraId="3B1D28F4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MRR</w:t>
            </w:r>
          </w:p>
        </w:tc>
        <w:tc>
          <w:tcPr>
            <w:tcW w:w="1560" w:type="dxa"/>
          </w:tcPr>
          <w:p w14:paraId="68B8F5B3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Run Rate</w:t>
            </w:r>
          </w:p>
        </w:tc>
      </w:tr>
      <w:tr w:rsidR="0034455A" w14:paraId="26F17C75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0A887BE" w14:textId="77777777" w:rsidR="0034455A" w:rsidRDefault="00000000">
            <w:r>
              <w:t>1</w:t>
            </w:r>
          </w:p>
        </w:tc>
        <w:tc>
          <w:tcPr>
            <w:tcW w:w="1560" w:type="dxa"/>
          </w:tcPr>
          <w:p w14:paraId="0C6C88B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₦25,000</w:t>
            </w:r>
          </w:p>
        </w:tc>
        <w:tc>
          <w:tcPr>
            <w:tcW w:w="1560" w:type="dxa"/>
          </w:tcPr>
          <w:p w14:paraId="3AC5EF0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560" w:type="dxa"/>
          </w:tcPr>
          <w:p w14:paraId="5670E1B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560" w:type="dxa"/>
          </w:tcPr>
          <w:p w14:paraId="439056C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₦25,000</w:t>
            </w:r>
          </w:p>
        </w:tc>
        <w:tc>
          <w:tcPr>
            <w:tcW w:w="1560" w:type="dxa"/>
          </w:tcPr>
          <w:p w14:paraId="135E626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₦300,000</w:t>
            </w:r>
          </w:p>
        </w:tc>
      </w:tr>
      <w:tr w:rsidR="0034455A" w14:paraId="1BE66D53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9405E16" w14:textId="77777777" w:rsidR="0034455A" w:rsidRDefault="00000000">
            <w:r>
              <w:t>2</w:t>
            </w:r>
          </w:p>
        </w:tc>
        <w:tc>
          <w:tcPr>
            <w:tcW w:w="1560" w:type="dxa"/>
          </w:tcPr>
          <w:p w14:paraId="556633B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₦50,000</w:t>
            </w:r>
          </w:p>
        </w:tc>
        <w:tc>
          <w:tcPr>
            <w:tcW w:w="1560" w:type="dxa"/>
          </w:tcPr>
          <w:p w14:paraId="4CDA65B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560" w:type="dxa"/>
          </w:tcPr>
          <w:p w14:paraId="717C275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560" w:type="dxa"/>
          </w:tcPr>
          <w:p w14:paraId="42FD3D7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₦50,000</w:t>
            </w:r>
          </w:p>
        </w:tc>
        <w:tc>
          <w:tcPr>
            <w:tcW w:w="1560" w:type="dxa"/>
          </w:tcPr>
          <w:p w14:paraId="082C05C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₦600,000</w:t>
            </w:r>
          </w:p>
        </w:tc>
      </w:tr>
      <w:tr w:rsidR="0034455A" w14:paraId="698A686B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1FCCE4F" w14:textId="77777777" w:rsidR="0034455A" w:rsidRDefault="00000000">
            <w:r>
              <w:t>3</w:t>
            </w:r>
          </w:p>
        </w:tc>
        <w:tc>
          <w:tcPr>
            <w:tcW w:w="1560" w:type="dxa"/>
          </w:tcPr>
          <w:p w14:paraId="0A839FA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₦100,000</w:t>
            </w:r>
          </w:p>
        </w:tc>
        <w:tc>
          <w:tcPr>
            <w:tcW w:w="1560" w:type="dxa"/>
          </w:tcPr>
          <w:p w14:paraId="7690227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560" w:type="dxa"/>
          </w:tcPr>
          <w:p w14:paraId="1287A29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560" w:type="dxa"/>
          </w:tcPr>
          <w:p w14:paraId="7875A03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₦100,000</w:t>
            </w:r>
          </w:p>
        </w:tc>
        <w:tc>
          <w:tcPr>
            <w:tcW w:w="1560" w:type="dxa"/>
          </w:tcPr>
          <w:p w14:paraId="53907FF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₦1,200,000</w:t>
            </w:r>
          </w:p>
        </w:tc>
      </w:tr>
      <w:tr w:rsidR="0034455A" w14:paraId="2CEE562D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DD4BF76" w14:textId="77777777" w:rsidR="0034455A" w:rsidRDefault="00000000">
            <w:r>
              <w:t>4</w:t>
            </w:r>
          </w:p>
        </w:tc>
        <w:tc>
          <w:tcPr>
            <w:tcW w:w="1560" w:type="dxa"/>
          </w:tcPr>
          <w:p w14:paraId="65C215F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₦200,000</w:t>
            </w:r>
          </w:p>
        </w:tc>
        <w:tc>
          <w:tcPr>
            <w:tcW w:w="1560" w:type="dxa"/>
          </w:tcPr>
          <w:p w14:paraId="61D1878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₦75,000</w:t>
            </w:r>
          </w:p>
        </w:tc>
        <w:tc>
          <w:tcPr>
            <w:tcW w:w="1560" w:type="dxa"/>
          </w:tcPr>
          <w:p w14:paraId="3E4A693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560" w:type="dxa"/>
          </w:tcPr>
          <w:p w14:paraId="47B25A6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₦275,000</w:t>
            </w:r>
          </w:p>
        </w:tc>
        <w:tc>
          <w:tcPr>
            <w:tcW w:w="1560" w:type="dxa"/>
          </w:tcPr>
          <w:p w14:paraId="20425CC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₦3,300,000</w:t>
            </w:r>
          </w:p>
        </w:tc>
      </w:tr>
      <w:tr w:rsidR="0034455A" w14:paraId="4C9DF286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E6CB6F1" w14:textId="77777777" w:rsidR="0034455A" w:rsidRDefault="00000000">
            <w:r>
              <w:t>5</w:t>
            </w:r>
          </w:p>
        </w:tc>
        <w:tc>
          <w:tcPr>
            <w:tcW w:w="1560" w:type="dxa"/>
          </w:tcPr>
          <w:p w14:paraId="3BB3170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₦300,000</w:t>
            </w:r>
          </w:p>
        </w:tc>
        <w:tc>
          <w:tcPr>
            <w:tcW w:w="1560" w:type="dxa"/>
          </w:tcPr>
          <w:p w14:paraId="6087AC2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₦150,000</w:t>
            </w:r>
          </w:p>
        </w:tc>
        <w:tc>
          <w:tcPr>
            <w:tcW w:w="1560" w:type="dxa"/>
          </w:tcPr>
          <w:p w14:paraId="4FE445F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560" w:type="dxa"/>
          </w:tcPr>
          <w:p w14:paraId="035DAB0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₦450,000</w:t>
            </w:r>
          </w:p>
        </w:tc>
        <w:tc>
          <w:tcPr>
            <w:tcW w:w="1560" w:type="dxa"/>
          </w:tcPr>
          <w:p w14:paraId="3B76837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₦5,400,000</w:t>
            </w:r>
          </w:p>
        </w:tc>
      </w:tr>
      <w:tr w:rsidR="0034455A" w14:paraId="7848317D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26DE268" w14:textId="77777777" w:rsidR="0034455A" w:rsidRDefault="00000000">
            <w:r>
              <w:t>6</w:t>
            </w:r>
          </w:p>
        </w:tc>
        <w:tc>
          <w:tcPr>
            <w:tcW w:w="1560" w:type="dxa"/>
          </w:tcPr>
          <w:p w14:paraId="2C93A6EB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₦400,000</w:t>
            </w:r>
          </w:p>
        </w:tc>
        <w:tc>
          <w:tcPr>
            <w:tcW w:w="1560" w:type="dxa"/>
          </w:tcPr>
          <w:p w14:paraId="377757D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₦225,000</w:t>
            </w:r>
          </w:p>
        </w:tc>
        <w:tc>
          <w:tcPr>
            <w:tcW w:w="1560" w:type="dxa"/>
          </w:tcPr>
          <w:p w14:paraId="7872B8F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560" w:type="dxa"/>
          </w:tcPr>
          <w:p w14:paraId="642EA2F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₦625,000</w:t>
            </w:r>
          </w:p>
        </w:tc>
        <w:tc>
          <w:tcPr>
            <w:tcW w:w="1560" w:type="dxa"/>
          </w:tcPr>
          <w:p w14:paraId="6C2F93DB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₦7,500,000</w:t>
            </w:r>
          </w:p>
        </w:tc>
      </w:tr>
      <w:tr w:rsidR="0034455A" w14:paraId="7556BFD7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49F8F0F" w14:textId="77777777" w:rsidR="0034455A" w:rsidRDefault="00000000">
            <w:r>
              <w:t>7</w:t>
            </w:r>
          </w:p>
        </w:tc>
        <w:tc>
          <w:tcPr>
            <w:tcW w:w="1560" w:type="dxa"/>
          </w:tcPr>
          <w:p w14:paraId="783FF5A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₦500,000</w:t>
            </w:r>
          </w:p>
        </w:tc>
        <w:tc>
          <w:tcPr>
            <w:tcW w:w="1560" w:type="dxa"/>
          </w:tcPr>
          <w:p w14:paraId="48C02B9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₦300,000</w:t>
            </w:r>
          </w:p>
        </w:tc>
        <w:tc>
          <w:tcPr>
            <w:tcW w:w="1560" w:type="dxa"/>
          </w:tcPr>
          <w:p w14:paraId="0F55EA0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560" w:type="dxa"/>
          </w:tcPr>
          <w:p w14:paraId="6DFEABC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₦800,000</w:t>
            </w:r>
          </w:p>
        </w:tc>
        <w:tc>
          <w:tcPr>
            <w:tcW w:w="1560" w:type="dxa"/>
          </w:tcPr>
          <w:p w14:paraId="5E120BA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₦9,600,000</w:t>
            </w:r>
          </w:p>
        </w:tc>
      </w:tr>
      <w:tr w:rsidR="0034455A" w14:paraId="6A4904D7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C0A8CB3" w14:textId="77777777" w:rsidR="0034455A" w:rsidRDefault="00000000">
            <w:r>
              <w:t>8</w:t>
            </w:r>
          </w:p>
        </w:tc>
        <w:tc>
          <w:tcPr>
            <w:tcW w:w="1560" w:type="dxa"/>
          </w:tcPr>
          <w:p w14:paraId="5BC4709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₦625,000</w:t>
            </w:r>
          </w:p>
        </w:tc>
        <w:tc>
          <w:tcPr>
            <w:tcW w:w="1560" w:type="dxa"/>
          </w:tcPr>
          <w:p w14:paraId="1A20283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₦375,000</w:t>
            </w:r>
          </w:p>
        </w:tc>
        <w:tc>
          <w:tcPr>
            <w:tcW w:w="1560" w:type="dxa"/>
          </w:tcPr>
          <w:p w14:paraId="5EB3E49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560" w:type="dxa"/>
          </w:tcPr>
          <w:p w14:paraId="3655D63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₦1,000,000</w:t>
            </w:r>
          </w:p>
        </w:tc>
        <w:tc>
          <w:tcPr>
            <w:tcW w:w="1560" w:type="dxa"/>
          </w:tcPr>
          <w:p w14:paraId="1608CA6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₦12,000,000</w:t>
            </w:r>
          </w:p>
        </w:tc>
      </w:tr>
      <w:tr w:rsidR="0034455A" w14:paraId="49D5599B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E4B93E2" w14:textId="77777777" w:rsidR="0034455A" w:rsidRDefault="00000000">
            <w:r>
              <w:t>9</w:t>
            </w:r>
          </w:p>
        </w:tc>
        <w:tc>
          <w:tcPr>
            <w:tcW w:w="1560" w:type="dxa"/>
          </w:tcPr>
          <w:p w14:paraId="04750E8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₦750,000</w:t>
            </w:r>
          </w:p>
        </w:tc>
        <w:tc>
          <w:tcPr>
            <w:tcW w:w="1560" w:type="dxa"/>
          </w:tcPr>
          <w:p w14:paraId="19BB518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₦450,000</w:t>
            </w:r>
          </w:p>
        </w:tc>
        <w:tc>
          <w:tcPr>
            <w:tcW w:w="1560" w:type="dxa"/>
          </w:tcPr>
          <w:p w14:paraId="42342F0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1560" w:type="dxa"/>
          </w:tcPr>
          <w:p w14:paraId="66FD81E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₦1,200,000</w:t>
            </w:r>
          </w:p>
        </w:tc>
        <w:tc>
          <w:tcPr>
            <w:tcW w:w="1560" w:type="dxa"/>
          </w:tcPr>
          <w:p w14:paraId="266D4AA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₦14,400,000</w:t>
            </w:r>
          </w:p>
        </w:tc>
      </w:tr>
      <w:tr w:rsidR="0034455A" w14:paraId="74C593CC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8DB7BF5" w14:textId="77777777" w:rsidR="0034455A" w:rsidRDefault="00000000">
            <w:r>
              <w:t>10</w:t>
            </w:r>
          </w:p>
        </w:tc>
        <w:tc>
          <w:tcPr>
            <w:tcW w:w="1560" w:type="dxa"/>
          </w:tcPr>
          <w:p w14:paraId="372F280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₦875,000</w:t>
            </w:r>
          </w:p>
        </w:tc>
        <w:tc>
          <w:tcPr>
            <w:tcW w:w="1560" w:type="dxa"/>
          </w:tcPr>
          <w:p w14:paraId="271EFC4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₦525,000</w:t>
            </w:r>
          </w:p>
        </w:tc>
        <w:tc>
          <w:tcPr>
            <w:tcW w:w="1560" w:type="dxa"/>
          </w:tcPr>
          <w:p w14:paraId="6AC09C3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₦50,000</w:t>
            </w:r>
          </w:p>
        </w:tc>
        <w:tc>
          <w:tcPr>
            <w:tcW w:w="1560" w:type="dxa"/>
          </w:tcPr>
          <w:p w14:paraId="7A369A5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₦1,450,000</w:t>
            </w:r>
          </w:p>
        </w:tc>
        <w:tc>
          <w:tcPr>
            <w:tcW w:w="1560" w:type="dxa"/>
          </w:tcPr>
          <w:p w14:paraId="1BCBCEB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₦17,400,000</w:t>
            </w:r>
          </w:p>
        </w:tc>
      </w:tr>
      <w:tr w:rsidR="0034455A" w14:paraId="225D143E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AC3F317" w14:textId="77777777" w:rsidR="0034455A" w:rsidRDefault="00000000">
            <w:r>
              <w:t>11</w:t>
            </w:r>
          </w:p>
        </w:tc>
        <w:tc>
          <w:tcPr>
            <w:tcW w:w="1560" w:type="dxa"/>
          </w:tcPr>
          <w:p w14:paraId="2A51AE7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₦1,000,000</w:t>
            </w:r>
          </w:p>
        </w:tc>
        <w:tc>
          <w:tcPr>
            <w:tcW w:w="1560" w:type="dxa"/>
          </w:tcPr>
          <w:p w14:paraId="1A9F07C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₦600,000</w:t>
            </w:r>
          </w:p>
        </w:tc>
        <w:tc>
          <w:tcPr>
            <w:tcW w:w="1560" w:type="dxa"/>
          </w:tcPr>
          <w:p w14:paraId="61F9995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₦100,000</w:t>
            </w:r>
          </w:p>
        </w:tc>
        <w:tc>
          <w:tcPr>
            <w:tcW w:w="1560" w:type="dxa"/>
          </w:tcPr>
          <w:p w14:paraId="3F7C356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₦1,700,000</w:t>
            </w:r>
          </w:p>
        </w:tc>
        <w:tc>
          <w:tcPr>
            <w:tcW w:w="1560" w:type="dxa"/>
          </w:tcPr>
          <w:p w14:paraId="1B18D2D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₦20,400,000</w:t>
            </w:r>
          </w:p>
        </w:tc>
      </w:tr>
      <w:tr w:rsidR="0034455A" w14:paraId="1C5EF6DA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7DE4059" w14:textId="77777777" w:rsidR="0034455A" w:rsidRDefault="00000000">
            <w:r>
              <w:t>12</w:t>
            </w:r>
          </w:p>
        </w:tc>
        <w:tc>
          <w:tcPr>
            <w:tcW w:w="1560" w:type="dxa"/>
          </w:tcPr>
          <w:p w14:paraId="54578E8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₦1,125,000</w:t>
            </w:r>
          </w:p>
        </w:tc>
        <w:tc>
          <w:tcPr>
            <w:tcW w:w="1560" w:type="dxa"/>
          </w:tcPr>
          <w:p w14:paraId="3E03454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₦675,000</w:t>
            </w:r>
          </w:p>
        </w:tc>
        <w:tc>
          <w:tcPr>
            <w:tcW w:w="1560" w:type="dxa"/>
          </w:tcPr>
          <w:p w14:paraId="1E85A12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₦150,000</w:t>
            </w:r>
          </w:p>
        </w:tc>
        <w:tc>
          <w:tcPr>
            <w:tcW w:w="1560" w:type="dxa"/>
          </w:tcPr>
          <w:p w14:paraId="0783AE9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₦1,950,000</w:t>
            </w:r>
          </w:p>
        </w:tc>
        <w:tc>
          <w:tcPr>
            <w:tcW w:w="1560" w:type="dxa"/>
          </w:tcPr>
          <w:p w14:paraId="61CD4F1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₦23,400,000</w:t>
            </w:r>
          </w:p>
        </w:tc>
      </w:tr>
    </w:tbl>
    <w:p w14:paraId="0230BB1A" w14:textId="77777777" w:rsidR="0034455A" w:rsidRDefault="0034455A"/>
    <w:p w14:paraId="228686E0" w14:textId="77777777" w:rsidR="0034455A" w:rsidRDefault="00000000">
      <w:r>
        <w:rPr>
          <w:b/>
        </w:rPr>
        <w:lastRenderedPageBreak/>
        <w:t>Year 1 Total Revenue:</w:t>
      </w:r>
      <w:r>
        <w:t xml:space="preserve"> ₦18,600,000 (average MRR × 12 months)</w:t>
      </w:r>
    </w:p>
    <w:p w14:paraId="1DF0FC39" w14:textId="77777777" w:rsidR="0034455A" w:rsidRDefault="00000000">
      <w:pPr>
        <w:pStyle w:val="Heading4"/>
      </w:pPr>
      <w:r>
        <w:rPr>
          <w:sz w:val="24"/>
        </w:rPr>
        <w:t>Year 2 MRR Growth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4455A" w14:paraId="412F3E18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108CDB4" w14:textId="77777777" w:rsidR="0034455A" w:rsidRDefault="00000000">
            <w:r>
              <w:t>Quarter</w:t>
            </w:r>
          </w:p>
        </w:tc>
        <w:tc>
          <w:tcPr>
            <w:tcW w:w="1560" w:type="dxa"/>
          </w:tcPr>
          <w:p w14:paraId="09C858AC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</w:t>
            </w:r>
          </w:p>
        </w:tc>
        <w:tc>
          <w:tcPr>
            <w:tcW w:w="1560" w:type="dxa"/>
          </w:tcPr>
          <w:p w14:paraId="65FE6FA3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Premium</w:t>
            </w:r>
          </w:p>
        </w:tc>
        <w:tc>
          <w:tcPr>
            <w:tcW w:w="1560" w:type="dxa"/>
          </w:tcPr>
          <w:p w14:paraId="6D0DA00C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</w:t>
            </w:r>
          </w:p>
        </w:tc>
        <w:tc>
          <w:tcPr>
            <w:tcW w:w="1560" w:type="dxa"/>
          </w:tcPr>
          <w:p w14:paraId="3EC1D269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MRR</w:t>
            </w:r>
          </w:p>
        </w:tc>
        <w:tc>
          <w:tcPr>
            <w:tcW w:w="1560" w:type="dxa"/>
          </w:tcPr>
          <w:p w14:paraId="2CB1EF1F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Revenue</w:t>
            </w:r>
          </w:p>
        </w:tc>
      </w:tr>
      <w:tr w:rsidR="0034455A" w14:paraId="3ACE9512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C6E03A6" w14:textId="77777777" w:rsidR="0034455A" w:rsidRDefault="00000000">
            <w:r>
              <w:t>Q1</w:t>
            </w:r>
          </w:p>
        </w:tc>
        <w:tc>
          <w:tcPr>
            <w:tcW w:w="1560" w:type="dxa"/>
          </w:tcPr>
          <w:p w14:paraId="338EC47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₦1,500,000</w:t>
            </w:r>
          </w:p>
        </w:tc>
        <w:tc>
          <w:tcPr>
            <w:tcW w:w="1560" w:type="dxa"/>
          </w:tcPr>
          <w:p w14:paraId="07147FF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₦975,000</w:t>
            </w:r>
          </w:p>
        </w:tc>
        <w:tc>
          <w:tcPr>
            <w:tcW w:w="1560" w:type="dxa"/>
          </w:tcPr>
          <w:p w14:paraId="387E2C6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₦250,000</w:t>
            </w:r>
          </w:p>
        </w:tc>
        <w:tc>
          <w:tcPr>
            <w:tcW w:w="1560" w:type="dxa"/>
          </w:tcPr>
          <w:p w14:paraId="5B7A470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₦2,725,000</w:t>
            </w:r>
          </w:p>
        </w:tc>
        <w:tc>
          <w:tcPr>
            <w:tcW w:w="1560" w:type="dxa"/>
          </w:tcPr>
          <w:p w14:paraId="7D04C38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₦8,175,000</w:t>
            </w:r>
          </w:p>
        </w:tc>
      </w:tr>
      <w:tr w:rsidR="0034455A" w14:paraId="66F74177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239AAD5" w14:textId="77777777" w:rsidR="0034455A" w:rsidRDefault="00000000">
            <w:r>
              <w:t>Q2</w:t>
            </w:r>
          </w:p>
        </w:tc>
        <w:tc>
          <w:tcPr>
            <w:tcW w:w="1560" w:type="dxa"/>
          </w:tcPr>
          <w:p w14:paraId="195B784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₦3,000,000</w:t>
            </w:r>
          </w:p>
        </w:tc>
        <w:tc>
          <w:tcPr>
            <w:tcW w:w="1560" w:type="dxa"/>
          </w:tcPr>
          <w:p w14:paraId="65233AC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₦1,950,000</w:t>
            </w:r>
          </w:p>
        </w:tc>
        <w:tc>
          <w:tcPr>
            <w:tcW w:w="1560" w:type="dxa"/>
          </w:tcPr>
          <w:p w14:paraId="1391BF9B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₦500,000</w:t>
            </w:r>
          </w:p>
        </w:tc>
        <w:tc>
          <w:tcPr>
            <w:tcW w:w="1560" w:type="dxa"/>
          </w:tcPr>
          <w:p w14:paraId="5970475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₦5,450,000</w:t>
            </w:r>
          </w:p>
        </w:tc>
        <w:tc>
          <w:tcPr>
            <w:tcW w:w="1560" w:type="dxa"/>
          </w:tcPr>
          <w:p w14:paraId="436DD0F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₦16,350,000</w:t>
            </w:r>
          </w:p>
        </w:tc>
      </w:tr>
      <w:tr w:rsidR="0034455A" w14:paraId="2267E4D0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6975DFA" w14:textId="77777777" w:rsidR="0034455A" w:rsidRDefault="00000000">
            <w:r>
              <w:t>Q3</w:t>
            </w:r>
          </w:p>
        </w:tc>
        <w:tc>
          <w:tcPr>
            <w:tcW w:w="1560" w:type="dxa"/>
          </w:tcPr>
          <w:p w14:paraId="67FD214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₦5,500,000</w:t>
            </w:r>
          </w:p>
        </w:tc>
        <w:tc>
          <w:tcPr>
            <w:tcW w:w="1560" w:type="dxa"/>
          </w:tcPr>
          <w:p w14:paraId="74F36CD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₦4,050,000</w:t>
            </w:r>
          </w:p>
        </w:tc>
        <w:tc>
          <w:tcPr>
            <w:tcW w:w="1560" w:type="dxa"/>
          </w:tcPr>
          <w:p w14:paraId="39A4A86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₦750,000</w:t>
            </w:r>
          </w:p>
        </w:tc>
        <w:tc>
          <w:tcPr>
            <w:tcW w:w="1560" w:type="dxa"/>
          </w:tcPr>
          <w:p w14:paraId="7CDDB8A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₦10,300,000</w:t>
            </w:r>
          </w:p>
        </w:tc>
        <w:tc>
          <w:tcPr>
            <w:tcW w:w="1560" w:type="dxa"/>
          </w:tcPr>
          <w:p w14:paraId="6101F02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₦30,900,000</w:t>
            </w:r>
          </w:p>
        </w:tc>
      </w:tr>
      <w:tr w:rsidR="0034455A" w14:paraId="7C9E71F7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6C1B9B6" w14:textId="77777777" w:rsidR="0034455A" w:rsidRDefault="00000000">
            <w:r>
              <w:t>Q4</w:t>
            </w:r>
          </w:p>
        </w:tc>
        <w:tc>
          <w:tcPr>
            <w:tcW w:w="1560" w:type="dxa"/>
          </w:tcPr>
          <w:p w14:paraId="50FE2CCB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₦8,250,000</w:t>
            </w:r>
          </w:p>
        </w:tc>
        <w:tc>
          <w:tcPr>
            <w:tcW w:w="1560" w:type="dxa"/>
          </w:tcPr>
          <w:p w14:paraId="420951F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₦6,300,000</w:t>
            </w:r>
          </w:p>
        </w:tc>
        <w:tc>
          <w:tcPr>
            <w:tcW w:w="1560" w:type="dxa"/>
          </w:tcPr>
          <w:p w14:paraId="7A9B6CD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₦750,000</w:t>
            </w:r>
          </w:p>
        </w:tc>
        <w:tc>
          <w:tcPr>
            <w:tcW w:w="1560" w:type="dxa"/>
          </w:tcPr>
          <w:p w14:paraId="37AB5FB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₦15,300,000</w:t>
            </w:r>
          </w:p>
        </w:tc>
        <w:tc>
          <w:tcPr>
            <w:tcW w:w="1560" w:type="dxa"/>
          </w:tcPr>
          <w:p w14:paraId="44834FF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₦45,900,000</w:t>
            </w:r>
          </w:p>
        </w:tc>
      </w:tr>
    </w:tbl>
    <w:p w14:paraId="65871161" w14:textId="77777777" w:rsidR="0034455A" w:rsidRDefault="0034455A"/>
    <w:p w14:paraId="09B2B1CC" w14:textId="77777777" w:rsidR="0034455A" w:rsidRDefault="00000000">
      <w:r>
        <w:rPr>
          <w:b/>
        </w:rPr>
        <w:t>Year 2 Total Revenue:</w:t>
      </w:r>
      <w:r>
        <w:t xml:space="preserve"> ₦96,000,000</w:t>
      </w:r>
    </w:p>
    <w:p w14:paraId="275BA6BE" w14:textId="77777777" w:rsidR="0034455A" w:rsidRDefault="00000000">
      <w:pPr>
        <w:pStyle w:val="Heading4"/>
      </w:pPr>
      <w:r>
        <w:rPr>
          <w:sz w:val="24"/>
        </w:rPr>
        <w:t>Year 3 MRR Growth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4455A" w14:paraId="6D10D14C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2189361" w14:textId="77777777" w:rsidR="0034455A" w:rsidRDefault="00000000">
            <w:r>
              <w:t>Quarter</w:t>
            </w:r>
          </w:p>
        </w:tc>
        <w:tc>
          <w:tcPr>
            <w:tcW w:w="1560" w:type="dxa"/>
          </w:tcPr>
          <w:p w14:paraId="03DAA73D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</w:t>
            </w:r>
          </w:p>
        </w:tc>
        <w:tc>
          <w:tcPr>
            <w:tcW w:w="1560" w:type="dxa"/>
          </w:tcPr>
          <w:p w14:paraId="764E8F13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Premium</w:t>
            </w:r>
          </w:p>
        </w:tc>
        <w:tc>
          <w:tcPr>
            <w:tcW w:w="1560" w:type="dxa"/>
          </w:tcPr>
          <w:p w14:paraId="3ED3BA6B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</w:t>
            </w:r>
          </w:p>
        </w:tc>
        <w:tc>
          <w:tcPr>
            <w:tcW w:w="1560" w:type="dxa"/>
          </w:tcPr>
          <w:p w14:paraId="5BA36A12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MRR</w:t>
            </w:r>
          </w:p>
        </w:tc>
        <w:tc>
          <w:tcPr>
            <w:tcW w:w="1560" w:type="dxa"/>
          </w:tcPr>
          <w:p w14:paraId="27290E28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Revenue</w:t>
            </w:r>
          </w:p>
        </w:tc>
      </w:tr>
      <w:tr w:rsidR="0034455A" w14:paraId="28A0F609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93A365D" w14:textId="77777777" w:rsidR="0034455A" w:rsidRDefault="00000000">
            <w:r>
              <w:t>Q1</w:t>
            </w:r>
          </w:p>
        </w:tc>
        <w:tc>
          <w:tcPr>
            <w:tcW w:w="1560" w:type="dxa"/>
          </w:tcPr>
          <w:p w14:paraId="09445AE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₦12,000,000</w:t>
            </w:r>
          </w:p>
        </w:tc>
        <w:tc>
          <w:tcPr>
            <w:tcW w:w="1560" w:type="dxa"/>
          </w:tcPr>
          <w:p w14:paraId="1E5F8CC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₦10,800,000</w:t>
            </w:r>
          </w:p>
        </w:tc>
        <w:tc>
          <w:tcPr>
            <w:tcW w:w="1560" w:type="dxa"/>
          </w:tcPr>
          <w:p w14:paraId="52A8B81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₦2,000,000</w:t>
            </w:r>
          </w:p>
        </w:tc>
        <w:tc>
          <w:tcPr>
            <w:tcW w:w="1560" w:type="dxa"/>
          </w:tcPr>
          <w:p w14:paraId="2DAAFF4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₦24,800,000</w:t>
            </w:r>
          </w:p>
        </w:tc>
        <w:tc>
          <w:tcPr>
            <w:tcW w:w="1560" w:type="dxa"/>
          </w:tcPr>
          <w:p w14:paraId="140F439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₦74,400,000</w:t>
            </w:r>
          </w:p>
        </w:tc>
      </w:tr>
      <w:tr w:rsidR="0034455A" w14:paraId="5F89EAB6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20B8C9D" w14:textId="77777777" w:rsidR="0034455A" w:rsidRDefault="00000000">
            <w:r>
              <w:t>Q2</w:t>
            </w:r>
          </w:p>
        </w:tc>
        <w:tc>
          <w:tcPr>
            <w:tcW w:w="1560" w:type="dxa"/>
          </w:tcPr>
          <w:p w14:paraId="501E389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₦16,500,000</w:t>
            </w:r>
          </w:p>
        </w:tc>
        <w:tc>
          <w:tcPr>
            <w:tcW w:w="1560" w:type="dxa"/>
          </w:tcPr>
          <w:p w14:paraId="326E566B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₦16,500,000</w:t>
            </w:r>
          </w:p>
        </w:tc>
        <w:tc>
          <w:tcPr>
            <w:tcW w:w="1560" w:type="dxa"/>
          </w:tcPr>
          <w:p w14:paraId="4DF624FB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₦2,500,000</w:t>
            </w:r>
          </w:p>
        </w:tc>
        <w:tc>
          <w:tcPr>
            <w:tcW w:w="1560" w:type="dxa"/>
          </w:tcPr>
          <w:p w14:paraId="76F5906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₦35,500,000</w:t>
            </w:r>
          </w:p>
        </w:tc>
        <w:tc>
          <w:tcPr>
            <w:tcW w:w="1560" w:type="dxa"/>
          </w:tcPr>
          <w:p w14:paraId="45B22D8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₦106,500,000</w:t>
            </w:r>
          </w:p>
        </w:tc>
      </w:tr>
      <w:tr w:rsidR="0034455A" w14:paraId="382248E9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8FE3151" w14:textId="77777777" w:rsidR="0034455A" w:rsidRDefault="00000000">
            <w:r>
              <w:t>Q3</w:t>
            </w:r>
          </w:p>
        </w:tc>
        <w:tc>
          <w:tcPr>
            <w:tcW w:w="1560" w:type="dxa"/>
          </w:tcPr>
          <w:p w14:paraId="5AB6CB2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₦21,000,000</w:t>
            </w:r>
          </w:p>
        </w:tc>
        <w:tc>
          <w:tcPr>
            <w:tcW w:w="1560" w:type="dxa"/>
          </w:tcPr>
          <w:p w14:paraId="319CE2D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₦25,200,000</w:t>
            </w:r>
          </w:p>
        </w:tc>
        <w:tc>
          <w:tcPr>
            <w:tcW w:w="1560" w:type="dxa"/>
          </w:tcPr>
          <w:p w14:paraId="6AB686F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₦3,000,000</w:t>
            </w:r>
          </w:p>
        </w:tc>
        <w:tc>
          <w:tcPr>
            <w:tcW w:w="1560" w:type="dxa"/>
          </w:tcPr>
          <w:p w14:paraId="7764115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₦49,200,000</w:t>
            </w:r>
          </w:p>
        </w:tc>
        <w:tc>
          <w:tcPr>
            <w:tcW w:w="1560" w:type="dxa"/>
          </w:tcPr>
          <w:p w14:paraId="54FAE4A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₦147,600,000</w:t>
            </w:r>
          </w:p>
        </w:tc>
      </w:tr>
      <w:tr w:rsidR="0034455A" w14:paraId="1FD58663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653EA9D" w14:textId="77777777" w:rsidR="0034455A" w:rsidRDefault="00000000">
            <w:r>
              <w:t>Q4</w:t>
            </w:r>
          </w:p>
        </w:tc>
        <w:tc>
          <w:tcPr>
            <w:tcW w:w="1560" w:type="dxa"/>
          </w:tcPr>
          <w:p w14:paraId="2C5C45F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₦28,500,000</w:t>
            </w:r>
          </w:p>
        </w:tc>
        <w:tc>
          <w:tcPr>
            <w:tcW w:w="1560" w:type="dxa"/>
          </w:tcPr>
          <w:p w14:paraId="6AF46EF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₦36,000,000</w:t>
            </w:r>
          </w:p>
        </w:tc>
        <w:tc>
          <w:tcPr>
            <w:tcW w:w="1560" w:type="dxa"/>
          </w:tcPr>
          <w:p w14:paraId="3E51E4F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₦3,750,000</w:t>
            </w:r>
          </w:p>
        </w:tc>
        <w:tc>
          <w:tcPr>
            <w:tcW w:w="1560" w:type="dxa"/>
          </w:tcPr>
          <w:p w14:paraId="66C93BC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₦68,250,000</w:t>
            </w:r>
          </w:p>
        </w:tc>
        <w:tc>
          <w:tcPr>
            <w:tcW w:w="1560" w:type="dxa"/>
          </w:tcPr>
          <w:p w14:paraId="51074B0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₦204,750,000</w:t>
            </w:r>
          </w:p>
        </w:tc>
      </w:tr>
    </w:tbl>
    <w:p w14:paraId="5D9144B4" w14:textId="77777777" w:rsidR="0034455A" w:rsidRDefault="0034455A"/>
    <w:p w14:paraId="290584D5" w14:textId="77777777" w:rsidR="0034455A" w:rsidRDefault="00000000">
      <w:r>
        <w:rPr>
          <w:b/>
        </w:rPr>
        <w:t>Year 3 Total Revenue:</w:t>
      </w:r>
      <w:r>
        <w:t xml:space="preserve"> ₦312,000,000</w:t>
      </w:r>
    </w:p>
    <w:p w14:paraId="53C5B83E" w14:textId="77777777" w:rsidR="0034455A" w:rsidRDefault="0034455A">
      <w:pPr>
        <w:pBdr>
          <w:bottom w:val="single" w:sz="6" w:space="1" w:color="CCCCCC"/>
        </w:pBdr>
      </w:pPr>
    </w:p>
    <w:p w14:paraId="633A0CB2" w14:textId="77777777" w:rsidR="0034455A" w:rsidRDefault="00000000">
      <w:pPr>
        <w:pStyle w:val="Heading3"/>
      </w:pPr>
      <w:r>
        <w:rPr>
          <w:color w:val="336699"/>
          <w:sz w:val="28"/>
        </w:rPr>
        <w:t>Revenue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4455A" w14:paraId="0184DF01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505F144" w14:textId="77777777" w:rsidR="0034455A" w:rsidRDefault="00000000">
            <w:r>
              <w:t>Year</w:t>
            </w:r>
          </w:p>
        </w:tc>
        <w:tc>
          <w:tcPr>
            <w:tcW w:w="1872" w:type="dxa"/>
          </w:tcPr>
          <w:p w14:paraId="10058710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Revenue</w:t>
            </w:r>
          </w:p>
        </w:tc>
        <w:tc>
          <w:tcPr>
            <w:tcW w:w="1872" w:type="dxa"/>
          </w:tcPr>
          <w:p w14:paraId="3F1B1D9F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Growth Rate</w:t>
            </w:r>
          </w:p>
        </w:tc>
        <w:tc>
          <w:tcPr>
            <w:tcW w:w="1872" w:type="dxa"/>
          </w:tcPr>
          <w:p w14:paraId="0E4C2811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Paying Customers</w:t>
            </w:r>
          </w:p>
        </w:tc>
        <w:tc>
          <w:tcPr>
            <w:tcW w:w="1872" w:type="dxa"/>
          </w:tcPr>
          <w:p w14:paraId="1AA9DCB5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ARPU (Monthly)</w:t>
            </w:r>
          </w:p>
        </w:tc>
      </w:tr>
      <w:tr w:rsidR="0034455A" w14:paraId="5F85819A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16BD545" w14:textId="77777777" w:rsidR="0034455A" w:rsidRDefault="00000000">
            <w:r>
              <w:t>Year 1</w:t>
            </w:r>
          </w:p>
        </w:tc>
        <w:tc>
          <w:tcPr>
            <w:tcW w:w="1872" w:type="dxa"/>
          </w:tcPr>
          <w:p w14:paraId="00E1A2D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₦18,600,000</w:t>
            </w:r>
          </w:p>
        </w:tc>
        <w:tc>
          <w:tcPr>
            <w:tcW w:w="1872" w:type="dxa"/>
          </w:tcPr>
          <w:p w14:paraId="6B30F13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72" w:type="dxa"/>
          </w:tcPr>
          <w:p w14:paraId="4FA1AB8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872" w:type="dxa"/>
          </w:tcPr>
          <w:p w14:paraId="083E77C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₦7,750</w:t>
            </w:r>
          </w:p>
        </w:tc>
      </w:tr>
      <w:tr w:rsidR="0034455A" w14:paraId="01872948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FC9E443" w14:textId="77777777" w:rsidR="0034455A" w:rsidRDefault="00000000">
            <w:r>
              <w:t>Year 2</w:t>
            </w:r>
          </w:p>
        </w:tc>
        <w:tc>
          <w:tcPr>
            <w:tcW w:w="1872" w:type="dxa"/>
          </w:tcPr>
          <w:p w14:paraId="1F46A6B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₦96,000,000</w:t>
            </w:r>
          </w:p>
        </w:tc>
        <w:tc>
          <w:tcPr>
            <w:tcW w:w="1872" w:type="dxa"/>
          </w:tcPr>
          <w:p w14:paraId="7476CC8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416%</w:t>
            </w:r>
          </w:p>
        </w:tc>
        <w:tc>
          <w:tcPr>
            <w:tcW w:w="1872" w:type="dxa"/>
          </w:tcPr>
          <w:p w14:paraId="0C90BE7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2,100</w:t>
            </w:r>
          </w:p>
        </w:tc>
        <w:tc>
          <w:tcPr>
            <w:tcW w:w="1872" w:type="dxa"/>
          </w:tcPr>
          <w:p w14:paraId="27E7C54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₦11,429</w:t>
            </w:r>
          </w:p>
        </w:tc>
      </w:tr>
      <w:tr w:rsidR="0034455A" w14:paraId="5B603882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9475A64" w14:textId="77777777" w:rsidR="0034455A" w:rsidRDefault="00000000">
            <w:r>
              <w:t>Year 3</w:t>
            </w:r>
          </w:p>
        </w:tc>
        <w:tc>
          <w:tcPr>
            <w:tcW w:w="1872" w:type="dxa"/>
          </w:tcPr>
          <w:p w14:paraId="016380C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₦312,000,000</w:t>
            </w:r>
          </w:p>
        </w:tc>
        <w:tc>
          <w:tcPr>
            <w:tcW w:w="1872" w:type="dxa"/>
          </w:tcPr>
          <w:p w14:paraId="614F238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225%</w:t>
            </w:r>
          </w:p>
        </w:tc>
        <w:tc>
          <w:tcPr>
            <w:tcW w:w="1872" w:type="dxa"/>
          </w:tcPr>
          <w:p w14:paraId="34140EA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8,250</w:t>
            </w:r>
          </w:p>
        </w:tc>
        <w:tc>
          <w:tcPr>
            <w:tcW w:w="1872" w:type="dxa"/>
          </w:tcPr>
          <w:p w14:paraId="0083CD1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₦12,606</w:t>
            </w:r>
          </w:p>
        </w:tc>
      </w:tr>
    </w:tbl>
    <w:p w14:paraId="1564B9CF" w14:textId="77777777" w:rsidR="0034455A" w:rsidRDefault="0034455A"/>
    <w:p w14:paraId="5438EC53" w14:textId="77777777" w:rsidR="0034455A" w:rsidRDefault="00000000">
      <w:r>
        <w:rPr>
          <w:b/>
        </w:rPr>
        <w:t>3-Year Cumulative Revenue:</w:t>
      </w:r>
      <w:r>
        <w:t xml:space="preserve"> ₦426,600,000</w:t>
      </w:r>
    </w:p>
    <w:p w14:paraId="26CF19D9" w14:textId="77777777" w:rsidR="0034455A" w:rsidRDefault="0034455A">
      <w:pPr>
        <w:pBdr>
          <w:bottom w:val="single" w:sz="6" w:space="1" w:color="CCCCCC"/>
        </w:pBdr>
      </w:pPr>
    </w:p>
    <w:p w14:paraId="721F70AC" w14:textId="77777777" w:rsidR="0034455A" w:rsidRDefault="00000000">
      <w:r>
        <w:t>&lt;a name="operational-expenses"&gt;&lt;/a&gt;</w:t>
      </w:r>
    </w:p>
    <w:p w14:paraId="3B326454" w14:textId="77777777" w:rsidR="0034455A" w:rsidRDefault="00000000">
      <w:pPr>
        <w:pStyle w:val="Heading2"/>
      </w:pPr>
      <w:r>
        <w:rPr>
          <w:color w:val="0066CC"/>
          <w:sz w:val="36"/>
        </w:rPr>
        <w:t>4. Operational Expenses</w:t>
      </w:r>
    </w:p>
    <w:p w14:paraId="173FCF4C" w14:textId="77777777" w:rsidR="0034455A" w:rsidRDefault="00000000">
      <w:pPr>
        <w:pStyle w:val="Heading3"/>
      </w:pPr>
      <w:r>
        <w:rPr>
          <w:color w:val="336699"/>
          <w:sz w:val="28"/>
        </w:rPr>
        <w:t>Team &amp; Payroll Costs</w:t>
      </w:r>
    </w:p>
    <w:p w14:paraId="060055DA" w14:textId="77777777" w:rsidR="0034455A" w:rsidRDefault="00000000">
      <w:pPr>
        <w:pStyle w:val="Heading4"/>
      </w:pPr>
      <w:r>
        <w:rPr>
          <w:sz w:val="24"/>
        </w:rPr>
        <w:t>Year 1 Team (Months 1-12)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79B3BBAE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EA4B5C" w14:textId="77777777" w:rsidR="0034455A" w:rsidRDefault="00000000">
            <w:r>
              <w:t>Role</w:t>
            </w:r>
          </w:p>
        </w:tc>
        <w:tc>
          <w:tcPr>
            <w:tcW w:w="2340" w:type="dxa"/>
          </w:tcPr>
          <w:p w14:paraId="1859E6FC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Salary</w:t>
            </w:r>
          </w:p>
        </w:tc>
        <w:tc>
          <w:tcPr>
            <w:tcW w:w="2340" w:type="dxa"/>
          </w:tcPr>
          <w:p w14:paraId="4BFF0DDD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 Month</w:t>
            </w:r>
          </w:p>
        </w:tc>
        <w:tc>
          <w:tcPr>
            <w:tcW w:w="2340" w:type="dxa"/>
          </w:tcPr>
          <w:p w14:paraId="12C3B998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Cost</w:t>
            </w:r>
          </w:p>
        </w:tc>
      </w:tr>
      <w:tr w:rsidR="0034455A" w14:paraId="48E88FB7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F33FCA4" w14:textId="77777777" w:rsidR="0034455A" w:rsidRDefault="00000000">
            <w:r>
              <w:lastRenderedPageBreak/>
              <w:t>**Founder/CEO**</w:t>
            </w:r>
          </w:p>
        </w:tc>
        <w:tc>
          <w:tcPr>
            <w:tcW w:w="2340" w:type="dxa"/>
          </w:tcPr>
          <w:p w14:paraId="0870182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2340" w:type="dxa"/>
          </w:tcPr>
          <w:p w14:paraId="4F5ADA9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1</w:t>
            </w:r>
          </w:p>
        </w:tc>
        <w:tc>
          <w:tcPr>
            <w:tcW w:w="2340" w:type="dxa"/>
          </w:tcPr>
          <w:p w14:paraId="6B80D7E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₦0 (sweat equity)</w:t>
            </w:r>
          </w:p>
        </w:tc>
      </w:tr>
      <w:tr w:rsidR="0034455A" w14:paraId="3894761F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CDE399F" w14:textId="77777777" w:rsidR="0034455A" w:rsidRDefault="00000000">
            <w:r>
              <w:t>**CTO/Lead Developer**</w:t>
            </w:r>
          </w:p>
        </w:tc>
        <w:tc>
          <w:tcPr>
            <w:tcW w:w="2340" w:type="dxa"/>
          </w:tcPr>
          <w:p w14:paraId="14554FF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2340" w:type="dxa"/>
          </w:tcPr>
          <w:p w14:paraId="27E8BFD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1</w:t>
            </w:r>
          </w:p>
        </w:tc>
        <w:tc>
          <w:tcPr>
            <w:tcW w:w="2340" w:type="dxa"/>
          </w:tcPr>
          <w:p w14:paraId="2713AB0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₦0 (sweat equity)</w:t>
            </w:r>
          </w:p>
        </w:tc>
      </w:tr>
      <w:tr w:rsidR="0034455A" w14:paraId="7E1E339D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284498C" w14:textId="77777777" w:rsidR="0034455A" w:rsidRDefault="00000000">
            <w:r>
              <w:t>**Junior Developer**</w:t>
            </w:r>
          </w:p>
        </w:tc>
        <w:tc>
          <w:tcPr>
            <w:tcW w:w="2340" w:type="dxa"/>
          </w:tcPr>
          <w:p w14:paraId="180641E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₦250,000</w:t>
            </w:r>
          </w:p>
        </w:tc>
        <w:tc>
          <w:tcPr>
            <w:tcW w:w="2340" w:type="dxa"/>
          </w:tcPr>
          <w:p w14:paraId="4319E2D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4</w:t>
            </w:r>
          </w:p>
        </w:tc>
        <w:tc>
          <w:tcPr>
            <w:tcW w:w="2340" w:type="dxa"/>
          </w:tcPr>
          <w:p w14:paraId="531F982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₦2,250,000</w:t>
            </w:r>
          </w:p>
        </w:tc>
      </w:tr>
      <w:tr w:rsidR="0034455A" w14:paraId="01DA127F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7AF077E" w14:textId="77777777" w:rsidR="0034455A" w:rsidRDefault="00000000">
            <w:r>
              <w:t>**Customer Success**</w:t>
            </w:r>
          </w:p>
        </w:tc>
        <w:tc>
          <w:tcPr>
            <w:tcW w:w="2340" w:type="dxa"/>
          </w:tcPr>
          <w:p w14:paraId="40BF578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₦200,000</w:t>
            </w:r>
          </w:p>
        </w:tc>
        <w:tc>
          <w:tcPr>
            <w:tcW w:w="2340" w:type="dxa"/>
          </w:tcPr>
          <w:p w14:paraId="078E697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7</w:t>
            </w:r>
          </w:p>
        </w:tc>
        <w:tc>
          <w:tcPr>
            <w:tcW w:w="2340" w:type="dxa"/>
          </w:tcPr>
          <w:p w14:paraId="7D71626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₦1,200,000</w:t>
            </w:r>
          </w:p>
        </w:tc>
      </w:tr>
      <w:tr w:rsidR="0034455A" w14:paraId="59F37FE7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6044145" w14:textId="77777777" w:rsidR="0034455A" w:rsidRDefault="00000000">
            <w:r>
              <w:t>**Marketing Manager**</w:t>
            </w:r>
          </w:p>
        </w:tc>
        <w:tc>
          <w:tcPr>
            <w:tcW w:w="2340" w:type="dxa"/>
          </w:tcPr>
          <w:p w14:paraId="0C48B13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₦300,000</w:t>
            </w:r>
          </w:p>
        </w:tc>
        <w:tc>
          <w:tcPr>
            <w:tcW w:w="2340" w:type="dxa"/>
          </w:tcPr>
          <w:p w14:paraId="5BC3377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7</w:t>
            </w:r>
          </w:p>
        </w:tc>
        <w:tc>
          <w:tcPr>
            <w:tcW w:w="2340" w:type="dxa"/>
          </w:tcPr>
          <w:p w14:paraId="6B348C3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₦1,800,000</w:t>
            </w:r>
          </w:p>
        </w:tc>
      </w:tr>
      <w:tr w:rsidR="0034455A" w14:paraId="54089627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D7EB907" w14:textId="77777777" w:rsidR="0034455A" w:rsidRDefault="00000000">
            <w:r>
              <w:t>**Part-time Designer**</w:t>
            </w:r>
          </w:p>
        </w:tc>
        <w:tc>
          <w:tcPr>
            <w:tcW w:w="2340" w:type="dxa"/>
          </w:tcPr>
          <w:p w14:paraId="318D21E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₦150,000</w:t>
            </w:r>
          </w:p>
        </w:tc>
        <w:tc>
          <w:tcPr>
            <w:tcW w:w="2340" w:type="dxa"/>
          </w:tcPr>
          <w:p w14:paraId="0E5A650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4</w:t>
            </w:r>
          </w:p>
        </w:tc>
        <w:tc>
          <w:tcPr>
            <w:tcW w:w="2340" w:type="dxa"/>
          </w:tcPr>
          <w:p w14:paraId="3CE2634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₦1,350,000</w:t>
            </w:r>
          </w:p>
        </w:tc>
      </w:tr>
      <w:tr w:rsidR="0034455A" w14:paraId="5187C578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87548CE" w14:textId="77777777" w:rsidR="0034455A" w:rsidRDefault="00000000">
            <w:r>
              <w:t>**Total Year 1 Payroll**</w:t>
            </w:r>
          </w:p>
        </w:tc>
        <w:tc>
          <w:tcPr>
            <w:tcW w:w="2340" w:type="dxa"/>
          </w:tcPr>
          <w:p w14:paraId="76770397" w14:textId="77777777" w:rsidR="0034455A" w:rsidRDefault="00344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4ED1A241" w14:textId="77777777" w:rsidR="0034455A" w:rsidRDefault="00344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5B4A6EC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**₦6,600,000**</w:t>
            </w:r>
          </w:p>
        </w:tc>
      </w:tr>
    </w:tbl>
    <w:p w14:paraId="60AF60E3" w14:textId="77777777" w:rsidR="0034455A" w:rsidRDefault="0034455A"/>
    <w:p w14:paraId="4324CB91" w14:textId="77777777" w:rsidR="0034455A" w:rsidRDefault="00000000">
      <w:pPr>
        <w:pStyle w:val="Heading4"/>
      </w:pPr>
      <w:r>
        <w:rPr>
          <w:sz w:val="24"/>
        </w:rPr>
        <w:t>Year 2 Team (Months 13-24)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37DC8D87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5A2511D" w14:textId="77777777" w:rsidR="0034455A" w:rsidRDefault="00000000">
            <w:r>
              <w:t>Role</w:t>
            </w:r>
          </w:p>
        </w:tc>
        <w:tc>
          <w:tcPr>
            <w:tcW w:w="2340" w:type="dxa"/>
          </w:tcPr>
          <w:p w14:paraId="6F0EC4C3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Salary</w:t>
            </w:r>
          </w:p>
        </w:tc>
        <w:tc>
          <w:tcPr>
            <w:tcW w:w="2340" w:type="dxa"/>
          </w:tcPr>
          <w:p w14:paraId="249F5704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2340" w:type="dxa"/>
          </w:tcPr>
          <w:p w14:paraId="0FD9F6C5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Cost</w:t>
            </w:r>
          </w:p>
        </w:tc>
      </w:tr>
      <w:tr w:rsidR="0034455A" w14:paraId="1D3EAD13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2E4318" w14:textId="77777777" w:rsidR="0034455A" w:rsidRDefault="00000000">
            <w:r>
              <w:t>Founder/CEO</w:t>
            </w:r>
          </w:p>
        </w:tc>
        <w:tc>
          <w:tcPr>
            <w:tcW w:w="2340" w:type="dxa"/>
          </w:tcPr>
          <w:p w14:paraId="40D0BB6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₦500,000</w:t>
            </w:r>
          </w:p>
        </w:tc>
        <w:tc>
          <w:tcPr>
            <w:tcW w:w="2340" w:type="dxa"/>
          </w:tcPr>
          <w:p w14:paraId="22B1FD1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214633D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₦6,000,000</w:t>
            </w:r>
          </w:p>
        </w:tc>
      </w:tr>
      <w:tr w:rsidR="0034455A" w14:paraId="428B87A5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88264B5" w14:textId="77777777" w:rsidR="0034455A" w:rsidRDefault="00000000">
            <w:r>
              <w:t>CTO/Lead Developer</w:t>
            </w:r>
          </w:p>
        </w:tc>
        <w:tc>
          <w:tcPr>
            <w:tcW w:w="2340" w:type="dxa"/>
          </w:tcPr>
          <w:p w14:paraId="0D5E2D1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₦600,000</w:t>
            </w:r>
          </w:p>
        </w:tc>
        <w:tc>
          <w:tcPr>
            <w:tcW w:w="2340" w:type="dxa"/>
          </w:tcPr>
          <w:p w14:paraId="70F40A0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5D312CAB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₦7,200,000</w:t>
            </w:r>
          </w:p>
        </w:tc>
      </w:tr>
      <w:tr w:rsidR="0034455A" w14:paraId="32D8E98F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DDF9184" w14:textId="77777777" w:rsidR="0034455A" w:rsidRDefault="00000000">
            <w:r>
              <w:t>Senior Developer</w:t>
            </w:r>
          </w:p>
        </w:tc>
        <w:tc>
          <w:tcPr>
            <w:tcW w:w="2340" w:type="dxa"/>
          </w:tcPr>
          <w:p w14:paraId="04DE673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₦500,000</w:t>
            </w:r>
          </w:p>
        </w:tc>
        <w:tc>
          <w:tcPr>
            <w:tcW w:w="2340" w:type="dxa"/>
          </w:tcPr>
          <w:p w14:paraId="632AA95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76AF017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₦6,000,000</w:t>
            </w:r>
          </w:p>
        </w:tc>
      </w:tr>
      <w:tr w:rsidR="0034455A" w14:paraId="61E8A06C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84E200" w14:textId="77777777" w:rsidR="0034455A" w:rsidRDefault="00000000">
            <w:r>
              <w:t>Junior Developers</w:t>
            </w:r>
          </w:p>
        </w:tc>
        <w:tc>
          <w:tcPr>
            <w:tcW w:w="2340" w:type="dxa"/>
          </w:tcPr>
          <w:p w14:paraId="72DEE5A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₦300,000</w:t>
            </w:r>
          </w:p>
        </w:tc>
        <w:tc>
          <w:tcPr>
            <w:tcW w:w="2340" w:type="dxa"/>
          </w:tcPr>
          <w:p w14:paraId="6C1E093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40" w:type="dxa"/>
          </w:tcPr>
          <w:p w14:paraId="57548E6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₦7,200,000</w:t>
            </w:r>
          </w:p>
        </w:tc>
      </w:tr>
      <w:tr w:rsidR="0034455A" w14:paraId="5FA3E1E9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45F2B3F" w14:textId="77777777" w:rsidR="0034455A" w:rsidRDefault="00000000">
            <w:r>
              <w:t>Customer Success</w:t>
            </w:r>
          </w:p>
        </w:tc>
        <w:tc>
          <w:tcPr>
            <w:tcW w:w="2340" w:type="dxa"/>
          </w:tcPr>
          <w:p w14:paraId="420AEBD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₦250,000</w:t>
            </w:r>
          </w:p>
        </w:tc>
        <w:tc>
          <w:tcPr>
            <w:tcW w:w="2340" w:type="dxa"/>
          </w:tcPr>
          <w:p w14:paraId="3805D29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40" w:type="dxa"/>
          </w:tcPr>
          <w:p w14:paraId="526DF6D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₦6,000,000</w:t>
            </w:r>
          </w:p>
        </w:tc>
      </w:tr>
      <w:tr w:rsidR="0034455A" w14:paraId="1DEFD4BE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D1E83E2" w14:textId="77777777" w:rsidR="0034455A" w:rsidRDefault="00000000">
            <w:r>
              <w:t>Marketing Manager</w:t>
            </w:r>
          </w:p>
        </w:tc>
        <w:tc>
          <w:tcPr>
            <w:tcW w:w="2340" w:type="dxa"/>
          </w:tcPr>
          <w:p w14:paraId="06B63F9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₦400,000</w:t>
            </w:r>
          </w:p>
        </w:tc>
        <w:tc>
          <w:tcPr>
            <w:tcW w:w="2340" w:type="dxa"/>
          </w:tcPr>
          <w:p w14:paraId="18B1FFB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7FACA98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₦4,800,000</w:t>
            </w:r>
          </w:p>
        </w:tc>
      </w:tr>
      <w:tr w:rsidR="0034455A" w14:paraId="1E5394CF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4C141E3" w14:textId="77777777" w:rsidR="0034455A" w:rsidRDefault="00000000">
            <w:r>
              <w:t>Content Creator</w:t>
            </w:r>
          </w:p>
        </w:tc>
        <w:tc>
          <w:tcPr>
            <w:tcW w:w="2340" w:type="dxa"/>
          </w:tcPr>
          <w:p w14:paraId="5509522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₦250,000</w:t>
            </w:r>
          </w:p>
        </w:tc>
        <w:tc>
          <w:tcPr>
            <w:tcW w:w="2340" w:type="dxa"/>
          </w:tcPr>
          <w:p w14:paraId="61A2180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227FDD2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₦3,000,000</w:t>
            </w:r>
          </w:p>
        </w:tc>
      </w:tr>
      <w:tr w:rsidR="0034455A" w14:paraId="79F0518B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7807DCD" w14:textId="77777777" w:rsidR="0034455A" w:rsidRDefault="00000000">
            <w:r>
              <w:t>Designer</w:t>
            </w:r>
          </w:p>
        </w:tc>
        <w:tc>
          <w:tcPr>
            <w:tcW w:w="2340" w:type="dxa"/>
          </w:tcPr>
          <w:p w14:paraId="6766E89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₦350,000</w:t>
            </w:r>
          </w:p>
        </w:tc>
        <w:tc>
          <w:tcPr>
            <w:tcW w:w="2340" w:type="dxa"/>
          </w:tcPr>
          <w:p w14:paraId="71F55E1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6D26860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₦4,200,000</w:t>
            </w:r>
          </w:p>
        </w:tc>
      </w:tr>
      <w:tr w:rsidR="0034455A" w14:paraId="704552C2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37538B6" w14:textId="77777777" w:rsidR="0034455A" w:rsidRDefault="00000000">
            <w:r>
              <w:t>Sales/BD</w:t>
            </w:r>
          </w:p>
        </w:tc>
        <w:tc>
          <w:tcPr>
            <w:tcW w:w="2340" w:type="dxa"/>
          </w:tcPr>
          <w:p w14:paraId="130D514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₦300,000</w:t>
            </w:r>
          </w:p>
        </w:tc>
        <w:tc>
          <w:tcPr>
            <w:tcW w:w="2340" w:type="dxa"/>
          </w:tcPr>
          <w:p w14:paraId="00F4866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3FD52DA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₦3,600,000</w:t>
            </w:r>
          </w:p>
        </w:tc>
      </w:tr>
      <w:tr w:rsidR="0034455A" w14:paraId="00C8754A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E84C1C8" w14:textId="77777777" w:rsidR="0034455A" w:rsidRDefault="00000000">
            <w:r>
              <w:t>**Total Year 2 Payroll**</w:t>
            </w:r>
          </w:p>
        </w:tc>
        <w:tc>
          <w:tcPr>
            <w:tcW w:w="2340" w:type="dxa"/>
          </w:tcPr>
          <w:p w14:paraId="360ADF50" w14:textId="77777777" w:rsidR="0034455A" w:rsidRDefault="00344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5A25C8BE" w14:textId="77777777" w:rsidR="0034455A" w:rsidRDefault="00344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7693023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**₦48,000,000**</w:t>
            </w:r>
          </w:p>
        </w:tc>
      </w:tr>
    </w:tbl>
    <w:p w14:paraId="254836AE" w14:textId="77777777" w:rsidR="0034455A" w:rsidRDefault="0034455A"/>
    <w:p w14:paraId="5E667DCA" w14:textId="77777777" w:rsidR="0034455A" w:rsidRDefault="00000000">
      <w:pPr>
        <w:pStyle w:val="Heading4"/>
      </w:pPr>
      <w:r>
        <w:rPr>
          <w:sz w:val="24"/>
        </w:rPr>
        <w:t>Year 3 Team (Months 25-36)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0CA424B7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CF485CA" w14:textId="77777777" w:rsidR="0034455A" w:rsidRDefault="00000000">
            <w:r>
              <w:t>Role</w:t>
            </w:r>
          </w:p>
        </w:tc>
        <w:tc>
          <w:tcPr>
            <w:tcW w:w="2340" w:type="dxa"/>
          </w:tcPr>
          <w:p w14:paraId="6BBD589E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Salary</w:t>
            </w:r>
          </w:p>
        </w:tc>
        <w:tc>
          <w:tcPr>
            <w:tcW w:w="2340" w:type="dxa"/>
          </w:tcPr>
          <w:p w14:paraId="59FD951E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2340" w:type="dxa"/>
          </w:tcPr>
          <w:p w14:paraId="704E7324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Cost</w:t>
            </w:r>
          </w:p>
        </w:tc>
      </w:tr>
      <w:tr w:rsidR="0034455A" w14:paraId="72756E1C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02144E5" w14:textId="77777777" w:rsidR="0034455A" w:rsidRDefault="00000000">
            <w:r>
              <w:t>Executive Team</w:t>
            </w:r>
          </w:p>
        </w:tc>
        <w:tc>
          <w:tcPr>
            <w:tcW w:w="2340" w:type="dxa"/>
          </w:tcPr>
          <w:p w14:paraId="675CB27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₦800,000</w:t>
            </w:r>
          </w:p>
        </w:tc>
        <w:tc>
          <w:tcPr>
            <w:tcW w:w="2340" w:type="dxa"/>
          </w:tcPr>
          <w:p w14:paraId="6A36B48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40" w:type="dxa"/>
          </w:tcPr>
          <w:p w14:paraId="4FB8753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₦28,800,000</w:t>
            </w:r>
          </w:p>
        </w:tc>
      </w:tr>
      <w:tr w:rsidR="0034455A" w14:paraId="2D7FAEC0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E0E0BAE" w14:textId="77777777" w:rsidR="0034455A" w:rsidRDefault="00000000">
            <w:r>
              <w:t>Senior Developers</w:t>
            </w:r>
          </w:p>
        </w:tc>
        <w:tc>
          <w:tcPr>
            <w:tcW w:w="2340" w:type="dxa"/>
          </w:tcPr>
          <w:p w14:paraId="1BE2CE1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₦600,000</w:t>
            </w:r>
          </w:p>
        </w:tc>
        <w:tc>
          <w:tcPr>
            <w:tcW w:w="2340" w:type="dxa"/>
          </w:tcPr>
          <w:p w14:paraId="6708B41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40" w:type="dxa"/>
          </w:tcPr>
          <w:p w14:paraId="53F307D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₦21,600,000</w:t>
            </w:r>
          </w:p>
        </w:tc>
      </w:tr>
      <w:tr w:rsidR="0034455A" w14:paraId="014D016B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65FBCB7" w14:textId="77777777" w:rsidR="0034455A" w:rsidRDefault="00000000">
            <w:r>
              <w:t>Mid-level Developers</w:t>
            </w:r>
          </w:p>
        </w:tc>
        <w:tc>
          <w:tcPr>
            <w:tcW w:w="2340" w:type="dxa"/>
          </w:tcPr>
          <w:p w14:paraId="71D77E7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₦400,000</w:t>
            </w:r>
          </w:p>
        </w:tc>
        <w:tc>
          <w:tcPr>
            <w:tcW w:w="2340" w:type="dxa"/>
          </w:tcPr>
          <w:p w14:paraId="731B67B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40" w:type="dxa"/>
          </w:tcPr>
          <w:p w14:paraId="7D675C4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₦14,400,000</w:t>
            </w:r>
          </w:p>
        </w:tc>
      </w:tr>
      <w:tr w:rsidR="0034455A" w14:paraId="644E69DA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23C1AB3" w14:textId="77777777" w:rsidR="0034455A" w:rsidRDefault="00000000">
            <w:r>
              <w:t>Customer Success</w:t>
            </w:r>
          </w:p>
        </w:tc>
        <w:tc>
          <w:tcPr>
            <w:tcW w:w="2340" w:type="dxa"/>
          </w:tcPr>
          <w:p w14:paraId="56D8FAA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₦300,000</w:t>
            </w:r>
          </w:p>
        </w:tc>
        <w:tc>
          <w:tcPr>
            <w:tcW w:w="2340" w:type="dxa"/>
          </w:tcPr>
          <w:p w14:paraId="5D15A64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340" w:type="dxa"/>
          </w:tcPr>
          <w:p w14:paraId="22990B2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₦14,400,000</w:t>
            </w:r>
          </w:p>
        </w:tc>
      </w:tr>
      <w:tr w:rsidR="0034455A" w14:paraId="4A190E0C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F3FCC5A" w14:textId="77777777" w:rsidR="0034455A" w:rsidRDefault="00000000">
            <w:r>
              <w:t>Marketing Team</w:t>
            </w:r>
          </w:p>
        </w:tc>
        <w:tc>
          <w:tcPr>
            <w:tcW w:w="2340" w:type="dxa"/>
          </w:tcPr>
          <w:p w14:paraId="3D8F71B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₦400,000</w:t>
            </w:r>
          </w:p>
        </w:tc>
        <w:tc>
          <w:tcPr>
            <w:tcW w:w="2340" w:type="dxa"/>
          </w:tcPr>
          <w:p w14:paraId="430A24D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40" w:type="dxa"/>
          </w:tcPr>
          <w:p w14:paraId="773512A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₦14,400,000</w:t>
            </w:r>
          </w:p>
        </w:tc>
      </w:tr>
      <w:tr w:rsidR="0034455A" w14:paraId="11295C2E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E3CAE90" w14:textId="77777777" w:rsidR="0034455A" w:rsidRDefault="00000000">
            <w:r>
              <w:t>Sales Team</w:t>
            </w:r>
          </w:p>
        </w:tc>
        <w:tc>
          <w:tcPr>
            <w:tcW w:w="2340" w:type="dxa"/>
          </w:tcPr>
          <w:p w14:paraId="390199B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₦350,000</w:t>
            </w:r>
          </w:p>
        </w:tc>
        <w:tc>
          <w:tcPr>
            <w:tcW w:w="2340" w:type="dxa"/>
          </w:tcPr>
          <w:p w14:paraId="0D73AFD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40" w:type="dxa"/>
          </w:tcPr>
          <w:p w14:paraId="2A2CBBB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₦12,600,000</w:t>
            </w:r>
          </w:p>
        </w:tc>
      </w:tr>
      <w:tr w:rsidR="0034455A" w14:paraId="28F8A3F3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AC2133E" w14:textId="77777777" w:rsidR="0034455A" w:rsidRDefault="00000000">
            <w:r>
              <w:t>Operations</w:t>
            </w:r>
          </w:p>
        </w:tc>
        <w:tc>
          <w:tcPr>
            <w:tcW w:w="2340" w:type="dxa"/>
          </w:tcPr>
          <w:p w14:paraId="02693D1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₦300,000</w:t>
            </w:r>
          </w:p>
        </w:tc>
        <w:tc>
          <w:tcPr>
            <w:tcW w:w="2340" w:type="dxa"/>
          </w:tcPr>
          <w:p w14:paraId="1A5A6AA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40" w:type="dxa"/>
          </w:tcPr>
          <w:p w14:paraId="19BAA92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₦7,200,000</w:t>
            </w:r>
          </w:p>
        </w:tc>
      </w:tr>
      <w:tr w:rsidR="0034455A" w14:paraId="18AC54E0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5B66622" w14:textId="77777777" w:rsidR="0034455A" w:rsidRDefault="00000000">
            <w:r>
              <w:t>**Total Year 3 Payroll**</w:t>
            </w:r>
          </w:p>
        </w:tc>
        <w:tc>
          <w:tcPr>
            <w:tcW w:w="2340" w:type="dxa"/>
          </w:tcPr>
          <w:p w14:paraId="217923C9" w14:textId="77777777" w:rsidR="0034455A" w:rsidRDefault="00344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3F5E8C0B" w14:textId="77777777" w:rsidR="0034455A" w:rsidRDefault="00344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292F5A6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**₦113,400,000**</w:t>
            </w:r>
          </w:p>
        </w:tc>
      </w:tr>
    </w:tbl>
    <w:p w14:paraId="2640C9FA" w14:textId="77777777" w:rsidR="0034455A" w:rsidRDefault="0034455A"/>
    <w:p w14:paraId="1E9142EE" w14:textId="77777777" w:rsidR="0034455A" w:rsidRDefault="0034455A">
      <w:pPr>
        <w:pBdr>
          <w:bottom w:val="single" w:sz="6" w:space="1" w:color="CCCCCC"/>
        </w:pBdr>
      </w:pPr>
    </w:p>
    <w:p w14:paraId="45C16666" w14:textId="77777777" w:rsidR="0034455A" w:rsidRDefault="00000000">
      <w:pPr>
        <w:pStyle w:val="Heading3"/>
      </w:pPr>
      <w:r>
        <w:rPr>
          <w:color w:val="336699"/>
          <w:sz w:val="28"/>
        </w:rPr>
        <w:t>Infrastructure &amp; Technology Costs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38270F23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822AE7" w14:textId="77777777" w:rsidR="0034455A" w:rsidRDefault="00000000">
            <w:r>
              <w:t>Category</w:t>
            </w:r>
          </w:p>
        </w:tc>
        <w:tc>
          <w:tcPr>
            <w:tcW w:w="2340" w:type="dxa"/>
          </w:tcPr>
          <w:p w14:paraId="47B49D36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1</w:t>
            </w:r>
          </w:p>
        </w:tc>
        <w:tc>
          <w:tcPr>
            <w:tcW w:w="2340" w:type="dxa"/>
          </w:tcPr>
          <w:p w14:paraId="76FFEA6B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2</w:t>
            </w:r>
          </w:p>
        </w:tc>
        <w:tc>
          <w:tcPr>
            <w:tcW w:w="2340" w:type="dxa"/>
          </w:tcPr>
          <w:p w14:paraId="52D107DA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3</w:t>
            </w:r>
          </w:p>
        </w:tc>
      </w:tr>
      <w:tr w:rsidR="0034455A" w14:paraId="539F4689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D7C7C7E" w14:textId="77777777" w:rsidR="0034455A" w:rsidRDefault="00000000">
            <w:r>
              <w:lastRenderedPageBreak/>
              <w:t>**Cloud Hosting**</w:t>
            </w:r>
          </w:p>
        </w:tc>
        <w:tc>
          <w:tcPr>
            <w:tcW w:w="2340" w:type="dxa"/>
          </w:tcPr>
          <w:p w14:paraId="3BC0D24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₦240,000</w:t>
            </w:r>
          </w:p>
        </w:tc>
        <w:tc>
          <w:tcPr>
            <w:tcW w:w="2340" w:type="dxa"/>
          </w:tcPr>
          <w:p w14:paraId="6F4ED15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₦600,000</w:t>
            </w:r>
          </w:p>
        </w:tc>
        <w:tc>
          <w:tcPr>
            <w:tcW w:w="2340" w:type="dxa"/>
          </w:tcPr>
          <w:p w14:paraId="3DC1EC9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₦1,200,000</w:t>
            </w:r>
          </w:p>
        </w:tc>
      </w:tr>
      <w:tr w:rsidR="0034455A" w14:paraId="5F37805C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061C725" w14:textId="77777777" w:rsidR="0034455A" w:rsidRDefault="00000000">
            <w:r>
              <w:t>Render (Backend)</w:t>
            </w:r>
          </w:p>
        </w:tc>
        <w:tc>
          <w:tcPr>
            <w:tcW w:w="2340" w:type="dxa"/>
          </w:tcPr>
          <w:p w14:paraId="622193F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₦120,000</w:t>
            </w:r>
          </w:p>
        </w:tc>
        <w:tc>
          <w:tcPr>
            <w:tcW w:w="2340" w:type="dxa"/>
          </w:tcPr>
          <w:p w14:paraId="3D35FCB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₦300,000</w:t>
            </w:r>
          </w:p>
        </w:tc>
        <w:tc>
          <w:tcPr>
            <w:tcW w:w="2340" w:type="dxa"/>
          </w:tcPr>
          <w:p w14:paraId="5B2CC2B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₦600,000</w:t>
            </w:r>
          </w:p>
        </w:tc>
      </w:tr>
      <w:tr w:rsidR="0034455A" w14:paraId="19D41221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F442FFF" w14:textId="77777777" w:rsidR="0034455A" w:rsidRDefault="00000000">
            <w:r>
              <w:t>Vercel (Frontend)</w:t>
            </w:r>
          </w:p>
        </w:tc>
        <w:tc>
          <w:tcPr>
            <w:tcW w:w="2340" w:type="dxa"/>
          </w:tcPr>
          <w:p w14:paraId="25F23D0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₦120,000</w:t>
            </w:r>
          </w:p>
        </w:tc>
        <w:tc>
          <w:tcPr>
            <w:tcW w:w="2340" w:type="dxa"/>
          </w:tcPr>
          <w:p w14:paraId="591C04E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₦300,000</w:t>
            </w:r>
          </w:p>
        </w:tc>
        <w:tc>
          <w:tcPr>
            <w:tcW w:w="2340" w:type="dxa"/>
          </w:tcPr>
          <w:p w14:paraId="22F4866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₦600,000</w:t>
            </w:r>
          </w:p>
        </w:tc>
      </w:tr>
      <w:tr w:rsidR="0034455A" w14:paraId="16B0871B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7C83C20" w14:textId="77777777" w:rsidR="0034455A" w:rsidRDefault="00000000">
            <w:r>
              <w:t>**Database**</w:t>
            </w:r>
          </w:p>
        </w:tc>
        <w:tc>
          <w:tcPr>
            <w:tcW w:w="2340" w:type="dxa"/>
          </w:tcPr>
          <w:p w14:paraId="57B7840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₦180,000</w:t>
            </w:r>
          </w:p>
        </w:tc>
        <w:tc>
          <w:tcPr>
            <w:tcW w:w="2340" w:type="dxa"/>
          </w:tcPr>
          <w:p w14:paraId="365193E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₦480,000</w:t>
            </w:r>
          </w:p>
        </w:tc>
        <w:tc>
          <w:tcPr>
            <w:tcW w:w="2340" w:type="dxa"/>
          </w:tcPr>
          <w:p w14:paraId="72A3F30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₦960,000</w:t>
            </w:r>
          </w:p>
        </w:tc>
      </w:tr>
      <w:tr w:rsidR="0034455A" w14:paraId="2733AA6C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3BC5A4" w14:textId="77777777" w:rsidR="0034455A" w:rsidRDefault="00000000">
            <w:r>
              <w:t>MongoDB Atlas</w:t>
            </w:r>
          </w:p>
        </w:tc>
        <w:tc>
          <w:tcPr>
            <w:tcW w:w="2340" w:type="dxa"/>
          </w:tcPr>
          <w:p w14:paraId="4919EC3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₦180,000</w:t>
            </w:r>
          </w:p>
        </w:tc>
        <w:tc>
          <w:tcPr>
            <w:tcW w:w="2340" w:type="dxa"/>
          </w:tcPr>
          <w:p w14:paraId="02879FF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₦480,000</w:t>
            </w:r>
          </w:p>
        </w:tc>
        <w:tc>
          <w:tcPr>
            <w:tcW w:w="2340" w:type="dxa"/>
          </w:tcPr>
          <w:p w14:paraId="2810CA7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₦960,000</w:t>
            </w:r>
          </w:p>
        </w:tc>
      </w:tr>
      <w:tr w:rsidR="0034455A" w14:paraId="10F53321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1DB965" w14:textId="77777777" w:rsidR="0034455A" w:rsidRDefault="00000000">
            <w:r>
              <w:t>**CDN &amp; Storage**</w:t>
            </w:r>
          </w:p>
        </w:tc>
        <w:tc>
          <w:tcPr>
            <w:tcW w:w="2340" w:type="dxa"/>
          </w:tcPr>
          <w:p w14:paraId="035E081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₦120,000</w:t>
            </w:r>
          </w:p>
        </w:tc>
        <w:tc>
          <w:tcPr>
            <w:tcW w:w="2340" w:type="dxa"/>
          </w:tcPr>
          <w:p w14:paraId="4969679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₦360,000</w:t>
            </w:r>
          </w:p>
        </w:tc>
        <w:tc>
          <w:tcPr>
            <w:tcW w:w="2340" w:type="dxa"/>
          </w:tcPr>
          <w:p w14:paraId="6BB81B1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₦720,000</w:t>
            </w:r>
          </w:p>
        </w:tc>
      </w:tr>
      <w:tr w:rsidR="0034455A" w14:paraId="1C51FC00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B73BC0" w14:textId="77777777" w:rsidR="0034455A" w:rsidRDefault="00000000">
            <w:r>
              <w:t>Cloudinary/AWS S3</w:t>
            </w:r>
          </w:p>
        </w:tc>
        <w:tc>
          <w:tcPr>
            <w:tcW w:w="2340" w:type="dxa"/>
          </w:tcPr>
          <w:p w14:paraId="757C088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₦120,000</w:t>
            </w:r>
          </w:p>
        </w:tc>
        <w:tc>
          <w:tcPr>
            <w:tcW w:w="2340" w:type="dxa"/>
          </w:tcPr>
          <w:p w14:paraId="325FB30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₦360,000</w:t>
            </w:r>
          </w:p>
        </w:tc>
        <w:tc>
          <w:tcPr>
            <w:tcW w:w="2340" w:type="dxa"/>
          </w:tcPr>
          <w:p w14:paraId="1C62FB5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₦720,000</w:t>
            </w:r>
          </w:p>
        </w:tc>
      </w:tr>
      <w:tr w:rsidR="0034455A" w14:paraId="1E8E63EC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03D3DFB" w14:textId="77777777" w:rsidR="0034455A" w:rsidRDefault="00000000">
            <w:r>
              <w:t>**Security &amp; SSL**</w:t>
            </w:r>
          </w:p>
        </w:tc>
        <w:tc>
          <w:tcPr>
            <w:tcW w:w="2340" w:type="dxa"/>
          </w:tcPr>
          <w:p w14:paraId="187F7F9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₦80,000</w:t>
            </w:r>
          </w:p>
        </w:tc>
        <w:tc>
          <w:tcPr>
            <w:tcW w:w="2340" w:type="dxa"/>
          </w:tcPr>
          <w:p w14:paraId="6E4E2FD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₦120,000</w:t>
            </w:r>
          </w:p>
        </w:tc>
        <w:tc>
          <w:tcPr>
            <w:tcW w:w="2340" w:type="dxa"/>
          </w:tcPr>
          <w:p w14:paraId="488E84E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₦180,000</w:t>
            </w:r>
          </w:p>
        </w:tc>
      </w:tr>
      <w:tr w:rsidR="0034455A" w14:paraId="2C48C9D0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9C16D2" w14:textId="77777777" w:rsidR="0034455A" w:rsidRDefault="00000000">
            <w:r>
              <w:t>**Monitoring &amp; Analytics**</w:t>
            </w:r>
          </w:p>
        </w:tc>
        <w:tc>
          <w:tcPr>
            <w:tcW w:w="2340" w:type="dxa"/>
          </w:tcPr>
          <w:p w14:paraId="1A24581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₦150,000</w:t>
            </w:r>
          </w:p>
        </w:tc>
        <w:tc>
          <w:tcPr>
            <w:tcW w:w="2340" w:type="dxa"/>
          </w:tcPr>
          <w:p w14:paraId="7F5385F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₦300,000</w:t>
            </w:r>
          </w:p>
        </w:tc>
        <w:tc>
          <w:tcPr>
            <w:tcW w:w="2340" w:type="dxa"/>
          </w:tcPr>
          <w:p w14:paraId="4246AC3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₦450,000</w:t>
            </w:r>
          </w:p>
        </w:tc>
      </w:tr>
      <w:tr w:rsidR="0034455A" w14:paraId="2A1CB46B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F730D9F" w14:textId="77777777" w:rsidR="0034455A" w:rsidRDefault="00000000">
            <w:r>
              <w:t>Sentry, DataDog, etc.</w:t>
            </w:r>
          </w:p>
        </w:tc>
        <w:tc>
          <w:tcPr>
            <w:tcW w:w="2340" w:type="dxa"/>
          </w:tcPr>
          <w:p w14:paraId="7BDE7D8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₦150,000</w:t>
            </w:r>
          </w:p>
        </w:tc>
        <w:tc>
          <w:tcPr>
            <w:tcW w:w="2340" w:type="dxa"/>
          </w:tcPr>
          <w:p w14:paraId="21828C1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₦300,000</w:t>
            </w:r>
          </w:p>
        </w:tc>
        <w:tc>
          <w:tcPr>
            <w:tcW w:w="2340" w:type="dxa"/>
          </w:tcPr>
          <w:p w14:paraId="2846404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₦450,000</w:t>
            </w:r>
          </w:p>
        </w:tc>
      </w:tr>
      <w:tr w:rsidR="0034455A" w14:paraId="3234567D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A42316F" w14:textId="77777777" w:rsidR="0034455A" w:rsidRDefault="00000000">
            <w:r>
              <w:t>**Email Services**</w:t>
            </w:r>
          </w:p>
        </w:tc>
        <w:tc>
          <w:tcPr>
            <w:tcW w:w="2340" w:type="dxa"/>
          </w:tcPr>
          <w:p w14:paraId="486F2A8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₦100,000</w:t>
            </w:r>
          </w:p>
        </w:tc>
        <w:tc>
          <w:tcPr>
            <w:tcW w:w="2340" w:type="dxa"/>
          </w:tcPr>
          <w:p w14:paraId="6BBEF6D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₦200,000</w:t>
            </w:r>
          </w:p>
        </w:tc>
        <w:tc>
          <w:tcPr>
            <w:tcW w:w="2340" w:type="dxa"/>
          </w:tcPr>
          <w:p w14:paraId="180FD39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₦400,000</w:t>
            </w:r>
          </w:p>
        </w:tc>
      </w:tr>
      <w:tr w:rsidR="0034455A" w14:paraId="7AF21486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CE6DA12" w14:textId="77777777" w:rsidR="0034455A" w:rsidRDefault="00000000">
            <w:r>
              <w:t>SendGrid/Mailgun</w:t>
            </w:r>
          </w:p>
        </w:tc>
        <w:tc>
          <w:tcPr>
            <w:tcW w:w="2340" w:type="dxa"/>
          </w:tcPr>
          <w:p w14:paraId="5F48A42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₦100,000</w:t>
            </w:r>
          </w:p>
        </w:tc>
        <w:tc>
          <w:tcPr>
            <w:tcW w:w="2340" w:type="dxa"/>
          </w:tcPr>
          <w:p w14:paraId="00CE4E2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₦200,000</w:t>
            </w:r>
          </w:p>
        </w:tc>
        <w:tc>
          <w:tcPr>
            <w:tcW w:w="2340" w:type="dxa"/>
          </w:tcPr>
          <w:p w14:paraId="0599DE4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₦400,000</w:t>
            </w:r>
          </w:p>
        </w:tc>
      </w:tr>
      <w:tr w:rsidR="0034455A" w14:paraId="12EE253B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40A5B3E" w14:textId="77777777" w:rsidR="0034455A" w:rsidRDefault="00000000">
            <w:r>
              <w:t>**SMS Services**</w:t>
            </w:r>
          </w:p>
        </w:tc>
        <w:tc>
          <w:tcPr>
            <w:tcW w:w="2340" w:type="dxa"/>
          </w:tcPr>
          <w:p w14:paraId="0C5B33A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₦80,000</w:t>
            </w:r>
          </w:p>
        </w:tc>
        <w:tc>
          <w:tcPr>
            <w:tcW w:w="2340" w:type="dxa"/>
          </w:tcPr>
          <w:p w14:paraId="21D9C7F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₦200,000</w:t>
            </w:r>
          </w:p>
        </w:tc>
        <w:tc>
          <w:tcPr>
            <w:tcW w:w="2340" w:type="dxa"/>
          </w:tcPr>
          <w:p w14:paraId="3AD8317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₦400,000</w:t>
            </w:r>
          </w:p>
        </w:tc>
      </w:tr>
      <w:tr w:rsidR="0034455A" w14:paraId="268800FA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170619" w14:textId="77777777" w:rsidR="0034455A" w:rsidRDefault="00000000">
            <w:r>
              <w:t>Twilio/Termii</w:t>
            </w:r>
          </w:p>
        </w:tc>
        <w:tc>
          <w:tcPr>
            <w:tcW w:w="2340" w:type="dxa"/>
          </w:tcPr>
          <w:p w14:paraId="6F51D9B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₦80,000</w:t>
            </w:r>
          </w:p>
        </w:tc>
        <w:tc>
          <w:tcPr>
            <w:tcW w:w="2340" w:type="dxa"/>
          </w:tcPr>
          <w:p w14:paraId="321A9CF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₦200,000</w:t>
            </w:r>
          </w:p>
        </w:tc>
        <w:tc>
          <w:tcPr>
            <w:tcW w:w="2340" w:type="dxa"/>
          </w:tcPr>
          <w:p w14:paraId="4203CAC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₦400,000</w:t>
            </w:r>
          </w:p>
        </w:tc>
      </w:tr>
      <w:tr w:rsidR="0034455A" w14:paraId="0A860E42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A9A3CE1" w14:textId="77777777" w:rsidR="0034455A" w:rsidRDefault="00000000">
            <w:r>
              <w:t>**SaaS Tools**</w:t>
            </w:r>
          </w:p>
        </w:tc>
        <w:tc>
          <w:tcPr>
            <w:tcW w:w="2340" w:type="dxa"/>
          </w:tcPr>
          <w:p w14:paraId="1A1E573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₦200,000</w:t>
            </w:r>
          </w:p>
        </w:tc>
        <w:tc>
          <w:tcPr>
            <w:tcW w:w="2340" w:type="dxa"/>
          </w:tcPr>
          <w:p w14:paraId="1904736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₦400,000</w:t>
            </w:r>
          </w:p>
        </w:tc>
        <w:tc>
          <w:tcPr>
            <w:tcW w:w="2340" w:type="dxa"/>
          </w:tcPr>
          <w:p w14:paraId="5ACD215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₦600,000</w:t>
            </w:r>
          </w:p>
        </w:tc>
      </w:tr>
      <w:tr w:rsidR="0034455A" w14:paraId="57B431B0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3DDBE29" w14:textId="77777777" w:rsidR="0034455A" w:rsidRDefault="00000000">
            <w:r>
              <w:t>Slack, Notion, etc.</w:t>
            </w:r>
          </w:p>
        </w:tc>
        <w:tc>
          <w:tcPr>
            <w:tcW w:w="2340" w:type="dxa"/>
          </w:tcPr>
          <w:p w14:paraId="7CD50FF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₦200,000</w:t>
            </w:r>
          </w:p>
        </w:tc>
        <w:tc>
          <w:tcPr>
            <w:tcW w:w="2340" w:type="dxa"/>
          </w:tcPr>
          <w:p w14:paraId="14D29E9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₦400,000</w:t>
            </w:r>
          </w:p>
        </w:tc>
        <w:tc>
          <w:tcPr>
            <w:tcW w:w="2340" w:type="dxa"/>
          </w:tcPr>
          <w:p w14:paraId="6F1A1C1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₦600,000</w:t>
            </w:r>
          </w:p>
        </w:tc>
      </w:tr>
      <w:tr w:rsidR="0034455A" w14:paraId="5BCC0455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6E30188" w14:textId="77777777" w:rsidR="0034455A" w:rsidRDefault="00000000">
            <w:r>
              <w:t>**Total Infrastructure**</w:t>
            </w:r>
          </w:p>
        </w:tc>
        <w:tc>
          <w:tcPr>
            <w:tcW w:w="2340" w:type="dxa"/>
          </w:tcPr>
          <w:p w14:paraId="3DBE9B0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**₦1,150,000**</w:t>
            </w:r>
          </w:p>
        </w:tc>
        <w:tc>
          <w:tcPr>
            <w:tcW w:w="2340" w:type="dxa"/>
          </w:tcPr>
          <w:p w14:paraId="544DD5C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**₦2,660,000**</w:t>
            </w:r>
          </w:p>
        </w:tc>
        <w:tc>
          <w:tcPr>
            <w:tcW w:w="2340" w:type="dxa"/>
          </w:tcPr>
          <w:p w14:paraId="490EE74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**₦4,910,000**</w:t>
            </w:r>
          </w:p>
        </w:tc>
      </w:tr>
    </w:tbl>
    <w:p w14:paraId="3CCF13C9" w14:textId="77777777" w:rsidR="0034455A" w:rsidRDefault="0034455A"/>
    <w:p w14:paraId="6F36D6DD" w14:textId="77777777" w:rsidR="0034455A" w:rsidRDefault="0034455A">
      <w:pPr>
        <w:pBdr>
          <w:bottom w:val="single" w:sz="6" w:space="1" w:color="CCCCCC"/>
        </w:pBdr>
      </w:pPr>
    </w:p>
    <w:p w14:paraId="25DDDC1D" w14:textId="77777777" w:rsidR="0034455A" w:rsidRDefault="00000000">
      <w:pPr>
        <w:pStyle w:val="Heading3"/>
      </w:pPr>
      <w:r>
        <w:rPr>
          <w:color w:val="336699"/>
          <w:sz w:val="28"/>
        </w:rPr>
        <w:t>Marketing &amp; Sales Costs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09A39233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5219BA" w14:textId="77777777" w:rsidR="0034455A" w:rsidRDefault="00000000">
            <w:r>
              <w:t>Category</w:t>
            </w:r>
          </w:p>
        </w:tc>
        <w:tc>
          <w:tcPr>
            <w:tcW w:w="2340" w:type="dxa"/>
          </w:tcPr>
          <w:p w14:paraId="27B1E291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1</w:t>
            </w:r>
          </w:p>
        </w:tc>
        <w:tc>
          <w:tcPr>
            <w:tcW w:w="2340" w:type="dxa"/>
          </w:tcPr>
          <w:p w14:paraId="6E4DA106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2</w:t>
            </w:r>
          </w:p>
        </w:tc>
        <w:tc>
          <w:tcPr>
            <w:tcW w:w="2340" w:type="dxa"/>
          </w:tcPr>
          <w:p w14:paraId="332766E8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3</w:t>
            </w:r>
          </w:p>
        </w:tc>
      </w:tr>
      <w:tr w:rsidR="0034455A" w14:paraId="7E24A412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32C5FAE" w14:textId="77777777" w:rsidR="0034455A" w:rsidRDefault="00000000">
            <w:r>
              <w:t>**Digital Advertising**</w:t>
            </w:r>
          </w:p>
        </w:tc>
        <w:tc>
          <w:tcPr>
            <w:tcW w:w="2340" w:type="dxa"/>
          </w:tcPr>
          <w:p w14:paraId="385F760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₦2,400,000</w:t>
            </w:r>
          </w:p>
        </w:tc>
        <w:tc>
          <w:tcPr>
            <w:tcW w:w="2340" w:type="dxa"/>
          </w:tcPr>
          <w:p w14:paraId="41406A0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₦6,000,000</w:t>
            </w:r>
          </w:p>
        </w:tc>
        <w:tc>
          <w:tcPr>
            <w:tcW w:w="2340" w:type="dxa"/>
          </w:tcPr>
          <w:p w14:paraId="5F31375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₦12,000,000</w:t>
            </w:r>
          </w:p>
        </w:tc>
      </w:tr>
      <w:tr w:rsidR="0034455A" w14:paraId="107454A2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EB751D4" w14:textId="77777777" w:rsidR="0034455A" w:rsidRDefault="00000000">
            <w:r>
              <w:t>Google Ads</w:t>
            </w:r>
          </w:p>
        </w:tc>
        <w:tc>
          <w:tcPr>
            <w:tcW w:w="2340" w:type="dxa"/>
          </w:tcPr>
          <w:p w14:paraId="39CB25A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₦1,000,000</w:t>
            </w:r>
          </w:p>
        </w:tc>
        <w:tc>
          <w:tcPr>
            <w:tcW w:w="2340" w:type="dxa"/>
          </w:tcPr>
          <w:p w14:paraId="416F75B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₦2,500,000</w:t>
            </w:r>
          </w:p>
        </w:tc>
        <w:tc>
          <w:tcPr>
            <w:tcW w:w="2340" w:type="dxa"/>
          </w:tcPr>
          <w:p w14:paraId="6C04D53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₦5,000,000</w:t>
            </w:r>
          </w:p>
        </w:tc>
      </w:tr>
      <w:tr w:rsidR="0034455A" w14:paraId="79B8AB7A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DF806D" w14:textId="77777777" w:rsidR="0034455A" w:rsidRDefault="00000000">
            <w:r>
              <w:t>Facebook/Instagram</w:t>
            </w:r>
          </w:p>
        </w:tc>
        <w:tc>
          <w:tcPr>
            <w:tcW w:w="2340" w:type="dxa"/>
          </w:tcPr>
          <w:p w14:paraId="6E4EAA9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₦800,000</w:t>
            </w:r>
          </w:p>
        </w:tc>
        <w:tc>
          <w:tcPr>
            <w:tcW w:w="2340" w:type="dxa"/>
          </w:tcPr>
          <w:p w14:paraId="5AF255C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₦2,000,000</w:t>
            </w:r>
          </w:p>
        </w:tc>
        <w:tc>
          <w:tcPr>
            <w:tcW w:w="2340" w:type="dxa"/>
          </w:tcPr>
          <w:p w14:paraId="1DD118F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₦4,000,000</w:t>
            </w:r>
          </w:p>
        </w:tc>
      </w:tr>
      <w:tr w:rsidR="0034455A" w14:paraId="0E48515D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C97540B" w14:textId="77777777" w:rsidR="0034455A" w:rsidRDefault="00000000">
            <w:r>
              <w:t>LinkedIn</w:t>
            </w:r>
          </w:p>
        </w:tc>
        <w:tc>
          <w:tcPr>
            <w:tcW w:w="2340" w:type="dxa"/>
          </w:tcPr>
          <w:p w14:paraId="147FF30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₦400,000</w:t>
            </w:r>
          </w:p>
        </w:tc>
        <w:tc>
          <w:tcPr>
            <w:tcW w:w="2340" w:type="dxa"/>
          </w:tcPr>
          <w:p w14:paraId="0B9C176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₦1,000,000</w:t>
            </w:r>
          </w:p>
        </w:tc>
        <w:tc>
          <w:tcPr>
            <w:tcW w:w="2340" w:type="dxa"/>
          </w:tcPr>
          <w:p w14:paraId="7E39E66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₦2,000,000</w:t>
            </w:r>
          </w:p>
        </w:tc>
      </w:tr>
      <w:tr w:rsidR="0034455A" w14:paraId="43E98B2B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76617C2" w14:textId="77777777" w:rsidR="0034455A" w:rsidRDefault="00000000">
            <w:r>
              <w:t>Twitter/X</w:t>
            </w:r>
          </w:p>
        </w:tc>
        <w:tc>
          <w:tcPr>
            <w:tcW w:w="2340" w:type="dxa"/>
          </w:tcPr>
          <w:p w14:paraId="72AA1F1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₦200,000</w:t>
            </w:r>
          </w:p>
        </w:tc>
        <w:tc>
          <w:tcPr>
            <w:tcW w:w="2340" w:type="dxa"/>
          </w:tcPr>
          <w:p w14:paraId="0377258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₦500,000</w:t>
            </w:r>
          </w:p>
        </w:tc>
        <w:tc>
          <w:tcPr>
            <w:tcW w:w="2340" w:type="dxa"/>
          </w:tcPr>
          <w:p w14:paraId="0CE8394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₦1,000,000</w:t>
            </w:r>
          </w:p>
        </w:tc>
      </w:tr>
      <w:tr w:rsidR="0034455A" w14:paraId="31ADAD16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18CC390" w14:textId="77777777" w:rsidR="0034455A" w:rsidRDefault="00000000">
            <w:r>
              <w:t>**Content Marketing**</w:t>
            </w:r>
          </w:p>
        </w:tc>
        <w:tc>
          <w:tcPr>
            <w:tcW w:w="2340" w:type="dxa"/>
          </w:tcPr>
          <w:p w14:paraId="40376E7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₦800,000</w:t>
            </w:r>
          </w:p>
        </w:tc>
        <w:tc>
          <w:tcPr>
            <w:tcW w:w="2340" w:type="dxa"/>
          </w:tcPr>
          <w:p w14:paraId="2994939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₦1,500,000</w:t>
            </w:r>
          </w:p>
        </w:tc>
        <w:tc>
          <w:tcPr>
            <w:tcW w:w="2340" w:type="dxa"/>
          </w:tcPr>
          <w:p w14:paraId="43EE8D4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₦3,000,000</w:t>
            </w:r>
          </w:p>
        </w:tc>
      </w:tr>
      <w:tr w:rsidR="0034455A" w14:paraId="14EE2E73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ED600DA" w14:textId="77777777" w:rsidR="0034455A" w:rsidRDefault="00000000">
            <w:r>
              <w:t>Blog/SEO</w:t>
            </w:r>
          </w:p>
        </w:tc>
        <w:tc>
          <w:tcPr>
            <w:tcW w:w="2340" w:type="dxa"/>
          </w:tcPr>
          <w:p w14:paraId="22EB9F9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₦400,000</w:t>
            </w:r>
          </w:p>
        </w:tc>
        <w:tc>
          <w:tcPr>
            <w:tcW w:w="2340" w:type="dxa"/>
          </w:tcPr>
          <w:p w14:paraId="44550E3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₦750,000</w:t>
            </w:r>
          </w:p>
        </w:tc>
        <w:tc>
          <w:tcPr>
            <w:tcW w:w="2340" w:type="dxa"/>
          </w:tcPr>
          <w:p w14:paraId="0E0FF31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₦1,500,000</w:t>
            </w:r>
          </w:p>
        </w:tc>
      </w:tr>
      <w:tr w:rsidR="0034455A" w14:paraId="6F0F86D3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078AAE0" w14:textId="77777777" w:rsidR="0034455A" w:rsidRDefault="00000000">
            <w:r>
              <w:t>Video Production</w:t>
            </w:r>
          </w:p>
        </w:tc>
        <w:tc>
          <w:tcPr>
            <w:tcW w:w="2340" w:type="dxa"/>
          </w:tcPr>
          <w:p w14:paraId="0040169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₦400,000</w:t>
            </w:r>
          </w:p>
        </w:tc>
        <w:tc>
          <w:tcPr>
            <w:tcW w:w="2340" w:type="dxa"/>
          </w:tcPr>
          <w:p w14:paraId="35AF4FB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₦750,000</w:t>
            </w:r>
          </w:p>
        </w:tc>
        <w:tc>
          <w:tcPr>
            <w:tcW w:w="2340" w:type="dxa"/>
          </w:tcPr>
          <w:p w14:paraId="2191BD1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₦1,500,000</w:t>
            </w:r>
          </w:p>
        </w:tc>
      </w:tr>
      <w:tr w:rsidR="0034455A" w14:paraId="30140363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1B42F55" w14:textId="77777777" w:rsidR="0034455A" w:rsidRDefault="00000000">
            <w:r>
              <w:t>**PR &amp; Media**</w:t>
            </w:r>
          </w:p>
        </w:tc>
        <w:tc>
          <w:tcPr>
            <w:tcW w:w="2340" w:type="dxa"/>
          </w:tcPr>
          <w:p w14:paraId="3888B24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₦600,000</w:t>
            </w:r>
          </w:p>
        </w:tc>
        <w:tc>
          <w:tcPr>
            <w:tcW w:w="2340" w:type="dxa"/>
          </w:tcPr>
          <w:p w14:paraId="6F2B7AC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₦1,200,000</w:t>
            </w:r>
          </w:p>
        </w:tc>
        <w:tc>
          <w:tcPr>
            <w:tcW w:w="2340" w:type="dxa"/>
          </w:tcPr>
          <w:p w14:paraId="7211CDE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₦2,400,000</w:t>
            </w:r>
          </w:p>
        </w:tc>
      </w:tr>
      <w:tr w:rsidR="0034455A" w14:paraId="3C8E305F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D2ADEE" w14:textId="77777777" w:rsidR="0034455A" w:rsidRDefault="00000000">
            <w:r>
              <w:t>**Events &amp; Sponsorships**</w:t>
            </w:r>
          </w:p>
        </w:tc>
        <w:tc>
          <w:tcPr>
            <w:tcW w:w="2340" w:type="dxa"/>
          </w:tcPr>
          <w:p w14:paraId="4F67497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₦400,000</w:t>
            </w:r>
          </w:p>
        </w:tc>
        <w:tc>
          <w:tcPr>
            <w:tcW w:w="2340" w:type="dxa"/>
          </w:tcPr>
          <w:p w14:paraId="487966E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₦1,000,000</w:t>
            </w:r>
          </w:p>
        </w:tc>
        <w:tc>
          <w:tcPr>
            <w:tcW w:w="2340" w:type="dxa"/>
          </w:tcPr>
          <w:p w14:paraId="746E0A4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₦2,000,000</w:t>
            </w:r>
          </w:p>
        </w:tc>
      </w:tr>
      <w:tr w:rsidR="0034455A" w14:paraId="260160CC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5E284DA" w14:textId="77777777" w:rsidR="0034455A" w:rsidRDefault="00000000">
            <w:r>
              <w:t>**Partnerships**</w:t>
            </w:r>
          </w:p>
        </w:tc>
        <w:tc>
          <w:tcPr>
            <w:tcW w:w="2340" w:type="dxa"/>
          </w:tcPr>
          <w:p w14:paraId="4E0F7EF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₦300,000</w:t>
            </w:r>
          </w:p>
        </w:tc>
        <w:tc>
          <w:tcPr>
            <w:tcW w:w="2340" w:type="dxa"/>
          </w:tcPr>
          <w:p w14:paraId="438635B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₦800,000</w:t>
            </w:r>
          </w:p>
        </w:tc>
        <w:tc>
          <w:tcPr>
            <w:tcW w:w="2340" w:type="dxa"/>
          </w:tcPr>
          <w:p w14:paraId="0EC7E74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₦1,600,000</w:t>
            </w:r>
          </w:p>
        </w:tc>
      </w:tr>
      <w:tr w:rsidR="0034455A" w14:paraId="43B1651D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EB3433" w14:textId="77777777" w:rsidR="0034455A" w:rsidRDefault="00000000">
            <w:r>
              <w:t>**Total Marketing**</w:t>
            </w:r>
          </w:p>
        </w:tc>
        <w:tc>
          <w:tcPr>
            <w:tcW w:w="2340" w:type="dxa"/>
          </w:tcPr>
          <w:p w14:paraId="633E43F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**₦4,500,000**</w:t>
            </w:r>
          </w:p>
        </w:tc>
        <w:tc>
          <w:tcPr>
            <w:tcW w:w="2340" w:type="dxa"/>
          </w:tcPr>
          <w:p w14:paraId="66C1765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**₦10,500,000**</w:t>
            </w:r>
          </w:p>
        </w:tc>
        <w:tc>
          <w:tcPr>
            <w:tcW w:w="2340" w:type="dxa"/>
          </w:tcPr>
          <w:p w14:paraId="26E53F1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**₦21,000,000**</w:t>
            </w:r>
          </w:p>
        </w:tc>
      </w:tr>
    </w:tbl>
    <w:p w14:paraId="0780DFA2" w14:textId="77777777" w:rsidR="0034455A" w:rsidRDefault="0034455A"/>
    <w:p w14:paraId="760FF203" w14:textId="77777777" w:rsidR="0034455A" w:rsidRDefault="0034455A">
      <w:pPr>
        <w:pBdr>
          <w:bottom w:val="single" w:sz="6" w:space="1" w:color="CCCCCC"/>
        </w:pBdr>
      </w:pPr>
    </w:p>
    <w:p w14:paraId="5CC444B7" w14:textId="77777777" w:rsidR="0034455A" w:rsidRDefault="00000000">
      <w:pPr>
        <w:pStyle w:val="Heading3"/>
      </w:pPr>
      <w:r>
        <w:rPr>
          <w:color w:val="336699"/>
          <w:sz w:val="28"/>
        </w:rPr>
        <w:lastRenderedPageBreak/>
        <w:t>Office &amp; Administrative Costs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2B41655E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08D0269" w14:textId="77777777" w:rsidR="0034455A" w:rsidRDefault="00000000">
            <w:r>
              <w:t>Category</w:t>
            </w:r>
          </w:p>
        </w:tc>
        <w:tc>
          <w:tcPr>
            <w:tcW w:w="2340" w:type="dxa"/>
          </w:tcPr>
          <w:p w14:paraId="6CA25F7E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1</w:t>
            </w:r>
          </w:p>
        </w:tc>
        <w:tc>
          <w:tcPr>
            <w:tcW w:w="2340" w:type="dxa"/>
          </w:tcPr>
          <w:p w14:paraId="2C364D73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2</w:t>
            </w:r>
          </w:p>
        </w:tc>
        <w:tc>
          <w:tcPr>
            <w:tcW w:w="2340" w:type="dxa"/>
          </w:tcPr>
          <w:p w14:paraId="3A46052D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3</w:t>
            </w:r>
          </w:p>
        </w:tc>
      </w:tr>
      <w:tr w:rsidR="0034455A" w14:paraId="346A4237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6DA8EB5" w14:textId="77777777" w:rsidR="0034455A" w:rsidRDefault="00000000">
            <w:r>
              <w:t>**Office Space**</w:t>
            </w:r>
          </w:p>
        </w:tc>
        <w:tc>
          <w:tcPr>
            <w:tcW w:w="2340" w:type="dxa"/>
          </w:tcPr>
          <w:p w14:paraId="09A17B2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₦600,000</w:t>
            </w:r>
          </w:p>
        </w:tc>
        <w:tc>
          <w:tcPr>
            <w:tcW w:w="2340" w:type="dxa"/>
          </w:tcPr>
          <w:p w14:paraId="12FDCF3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₦1,800,000</w:t>
            </w:r>
          </w:p>
        </w:tc>
        <w:tc>
          <w:tcPr>
            <w:tcW w:w="2340" w:type="dxa"/>
          </w:tcPr>
          <w:p w14:paraId="2E02971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₦3,600,000</w:t>
            </w:r>
          </w:p>
        </w:tc>
      </w:tr>
      <w:tr w:rsidR="0034455A" w14:paraId="14DBAE1B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B7B060E" w14:textId="77777777" w:rsidR="0034455A" w:rsidRDefault="00000000">
            <w:r>
              <w:t>Co-working (Y1)</w:t>
            </w:r>
          </w:p>
        </w:tc>
        <w:tc>
          <w:tcPr>
            <w:tcW w:w="2340" w:type="dxa"/>
          </w:tcPr>
          <w:p w14:paraId="69A42B4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₦600,000</w:t>
            </w:r>
          </w:p>
        </w:tc>
        <w:tc>
          <w:tcPr>
            <w:tcW w:w="2340" w:type="dxa"/>
          </w:tcPr>
          <w:p w14:paraId="5A1CA3F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0" w:type="dxa"/>
          </w:tcPr>
          <w:p w14:paraId="17CC54B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4455A" w14:paraId="6C93FE92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AB2F44F" w14:textId="77777777" w:rsidR="0034455A" w:rsidRDefault="00000000">
            <w:r>
              <w:t>Private Office (Y2-3)</w:t>
            </w:r>
          </w:p>
        </w:tc>
        <w:tc>
          <w:tcPr>
            <w:tcW w:w="2340" w:type="dxa"/>
          </w:tcPr>
          <w:p w14:paraId="4E5364D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0" w:type="dxa"/>
          </w:tcPr>
          <w:p w14:paraId="7051A79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₦1,800,000</w:t>
            </w:r>
          </w:p>
        </w:tc>
        <w:tc>
          <w:tcPr>
            <w:tcW w:w="2340" w:type="dxa"/>
          </w:tcPr>
          <w:p w14:paraId="0797FB6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₦3,600,000</w:t>
            </w:r>
          </w:p>
        </w:tc>
      </w:tr>
      <w:tr w:rsidR="0034455A" w14:paraId="2143520C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9A1FAD" w14:textId="77777777" w:rsidR="0034455A" w:rsidRDefault="00000000">
            <w:r>
              <w:t>**Equipment**</w:t>
            </w:r>
          </w:p>
        </w:tc>
        <w:tc>
          <w:tcPr>
            <w:tcW w:w="2340" w:type="dxa"/>
          </w:tcPr>
          <w:p w14:paraId="27BDF44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₦500,000</w:t>
            </w:r>
          </w:p>
        </w:tc>
        <w:tc>
          <w:tcPr>
            <w:tcW w:w="2340" w:type="dxa"/>
          </w:tcPr>
          <w:p w14:paraId="3D505B9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₦1,000,000</w:t>
            </w:r>
          </w:p>
        </w:tc>
        <w:tc>
          <w:tcPr>
            <w:tcW w:w="2340" w:type="dxa"/>
          </w:tcPr>
          <w:p w14:paraId="4ED6CB5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₦1,500,000</w:t>
            </w:r>
          </w:p>
        </w:tc>
      </w:tr>
      <w:tr w:rsidR="0034455A" w14:paraId="3B22A1EF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EAF6BDB" w14:textId="77777777" w:rsidR="0034455A" w:rsidRDefault="00000000">
            <w:r>
              <w:t>**Legal &amp; Accounting**</w:t>
            </w:r>
          </w:p>
        </w:tc>
        <w:tc>
          <w:tcPr>
            <w:tcW w:w="2340" w:type="dxa"/>
          </w:tcPr>
          <w:p w14:paraId="1AC96DB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₦400,000</w:t>
            </w:r>
          </w:p>
        </w:tc>
        <w:tc>
          <w:tcPr>
            <w:tcW w:w="2340" w:type="dxa"/>
          </w:tcPr>
          <w:p w14:paraId="3C824E4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₦800,000</w:t>
            </w:r>
          </w:p>
        </w:tc>
        <w:tc>
          <w:tcPr>
            <w:tcW w:w="2340" w:type="dxa"/>
          </w:tcPr>
          <w:p w14:paraId="6E0118D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₦1,200,000</w:t>
            </w:r>
          </w:p>
        </w:tc>
      </w:tr>
      <w:tr w:rsidR="0034455A" w14:paraId="5EABE960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AB1FB9" w14:textId="77777777" w:rsidR="0034455A" w:rsidRDefault="00000000">
            <w:r>
              <w:t>**Insurance**</w:t>
            </w:r>
          </w:p>
        </w:tc>
        <w:tc>
          <w:tcPr>
            <w:tcW w:w="2340" w:type="dxa"/>
          </w:tcPr>
          <w:p w14:paraId="51ECC42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₦200,000</w:t>
            </w:r>
          </w:p>
        </w:tc>
        <w:tc>
          <w:tcPr>
            <w:tcW w:w="2340" w:type="dxa"/>
          </w:tcPr>
          <w:p w14:paraId="032D5AF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₦400,000</w:t>
            </w:r>
          </w:p>
        </w:tc>
        <w:tc>
          <w:tcPr>
            <w:tcW w:w="2340" w:type="dxa"/>
          </w:tcPr>
          <w:p w14:paraId="7E069C6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₦600,000</w:t>
            </w:r>
          </w:p>
        </w:tc>
      </w:tr>
      <w:tr w:rsidR="0034455A" w14:paraId="5AEB3E92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24E850" w14:textId="77777777" w:rsidR="0034455A" w:rsidRDefault="00000000">
            <w:r>
              <w:t>**Utilities &amp; Internet**</w:t>
            </w:r>
          </w:p>
        </w:tc>
        <w:tc>
          <w:tcPr>
            <w:tcW w:w="2340" w:type="dxa"/>
          </w:tcPr>
          <w:p w14:paraId="16F0EFC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₦240,000</w:t>
            </w:r>
          </w:p>
        </w:tc>
        <w:tc>
          <w:tcPr>
            <w:tcW w:w="2340" w:type="dxa"/>
          </w:tcPr>
          <w:p w14:paraId="342B46F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₦480,000</w:t>
            </w:r>
          </w:p>
        </w:tc>
        <w:tc>
          <w:tcPr>
            <w:tcW w:w="2340" w:type="dxa"/>
          </w:tcPr>
          <w:p w14:paraId="7B4D2E0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₦720,000</w:t>
            </w:r>
          </w:p>
        </w:tc>
      </w:tr>
      <w:tr w:rsidR="0034455A" w14:paraId="2F74342F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CC4F45" w14:textId="77777777" w:rsidR="0034455A" w:rsidRDefault="00000000">
            <w:r>
              <w:t>**Miscellaneous**</w:t>
            </w:r>
          </w:p>
        </w:tc>
        <w:tc>
          <w:tcPr>
            <w:tcW w:w="2340" w:type="dxa"/>
          </w:tcPr>
          <w:p w14:paraId="7209B09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₦300,000</w:t>
            </w:r>
          </w:p>
        </w:tc>
        <w:tc>
          <w:tcPr>
            <w:tcW w:w="2340" w:type="dxa"/>
          </w:tcPr>
          <w:p w14:paraId="78C8058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₦600,000</w:t>
            </w:r>
          </w:p>
        </w:tc>
        <w:tc>
          <w:tcPr>
            <w:tcW w:w="2340" w:type="dxa"/>
          </w:tcPr>
          <w:p w14:paraId="2C896F0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₦900,000</w:t>
            </w:r>
          </w:p>
        </w:tc>
      </w:tr>
      <w:tr w:rsidR="0034455A" w14:paraId="651EF8E0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802B91B" w14:textId="77777777" w:rsidR="0034455A" w:rsidRDefault="00000000">
            <w:r>
              <w:t>**Total Admin**</w:t>
            </w:r>
          </w:p>
        </w:tc>
        <w:tc>
          <w:tcPr>
            <w:tcW w:w="2340" w:type="dxa"/>
          </w:tcPr>
          <w:p w14:paraId="3B8405F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**₦2,240,000**</w:t>
            </w:r>
          </w:p>
        </w:tc>
        <w:tc>
          <w:tcPr>
            <w:tcW w:w="2340" w:type="dxa"/>
          </w:tcPr>
          <w:p w14:paraId="52E5C7A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**₦5,080,000**</w:t>
            </w:r>
          </w:p>
        </w:tc>
        <w:tc>
          <w:tcPr>
            <w:tcW w:w="2340" w:type="dxa"/>
          </w:tcPr>
          <w:p w14:paraId="5429DD6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**₦8,520,000**</w:t>
            </w:r>
          </w:p>
        </w:tc>
      </w:tr>
    </w:tbl>
    <w:p w14:paraId="703EA860" w14:textId="77777777" w:rsidR="0034455A" w:rsidRDefault="0034455A"/>
    <w:p w14:paraId="2ECE6682" w14:textId="77777777" w:rsidR="0034455A" w:rsidRDefault="0034455A">
      <w:pPr>
        <w:pBdr>
          <w:bottom w:val="single" w:sz="6" w:space="1" w:color="CCCCCC"/>
        </w:pBdr>
      </w:pPr>
    </w:p>
    <w:p w14:paraId="3F3F57D4" w14:textId="77777777" w:rsidR="0034455A" w:rsidRDefault="00000000">
      <w:pPr>
        <w:pStyle w:val="Heading3"/>
      </w:pPr>
      <w:r>
        <w:rPr>
          <w:color w:val="336699"/>
          <w:sz w:val="28"/>
        </w:rPr>
        <w:t>Total Operating Expenses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20B73D8A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C19283E" w14:textId="77777777" w:rsidR="0034455A" w:rsidRDefault="00000000">
            <w:r>
              <w:t>Category</w:t>
            </w:r>
          </w:p>
        </w:tc>
        <w:tc>
          <w:tcPr>
            <w:tcW w:w="2340" w:type="dxa"/>
          </w:tcPr>
          <w:p w14:paraId="6C29D69F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1</w:t>
            </w:r>
          </w:p>
        </w:tc>
        <w:tc>
          <w:tcPr>
            <w:tcW w:w="2340" w:type="dxa"/>
          </w:tcPr>
          <w:p w14:paraId="1C1B7498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2</w:t>
            </w:r>
          </w:p>
        </w:tc>
        <w:tc>
          <w:tcPr>
            <w:tcW w:w="2340" w:type="dxa"/>
          </w:tcPr>
          <w:p w14:paraId="6454B52C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3</w:t>
            </w:r>
          </w:p>
        </w:tc>
      </w:tr>
      <w:tr w:rsidR="0034455A" w14:paraId="3FD255F7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0C0A7D5" w14:textId="77777777" w:rsidR="0034455A" w:rsidRDefault="00000000">
            <w:r>
              <w:t>Payroll</w:t>
            </w:r>
          </w:p>
        </w:tc>
        <w:tc>
          <w:tcPr>
            <w:tcW w:w="2340" w:type="dxa"/>
          </w:tcPr>
          <w:p w14:paraId="69F361E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₦6,600,000</w:t>
            </w:r>
          </w:p>
        </w:tc>
        <w:tc>
          <w:tcPr>
            <w:tcW w:w="2340" w:type="dxa"/>
          </w:tcPr>
          <w:p w14:paraId="38FFDEB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₦48,000,000</w:t>
            </w:r>
          </w:p>
        </w:tc>
        <w:tc>
          <w:tcPr>
            <w:tcW w:w="2340" w:type="dxa"/>
          </w:tcPr>
          <w:p w14:paraId="4B0FFFB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₦113,400,000</w:t>
            </w:r>
          </w:p>
        </w:tc>
      </w:tr>
      <w:tr w:rsidR="0034455A" w14:paraId="186E9C8F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338C4F1" w14:textId="77777777" w:rsidR="0034455A" w:rsidRDefault="00000000">
            <w:r>
              <w:t>Infrastructure</w:t>
            </w:r>
          </w:p>
        </w:tc>
        <w:tc>
          <w:tcPr>
            <w:tcW w:w="2340" w:type="dxa"/>
          </w:tcPr>
          <w:p w14:paraId="33E80DB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₦1,150,000</w:t>
            </w:r>
          </w:p>
        </w:tc>
        <w:tc>
          <w:tcPr>
            <w:tcW w:w="2340" w:type="dxa"/>
          </w:tcPr>
          <w:p w14:paraId="6863203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₦2,660,000</w:t>
            </w:r>
          </w:p>
        </w:tc>
        <w:tc>
          <w:tcPr>
            <w:tcW w:w="2340" w:type="dxa"/>
          </w:tcPr>
          <w:p w14:paraId="3DD7BCB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₦4,910,000</w:t>
            </w:r>
          </w:p>
        </w:tc>
      </w:tr>
      <w:tr w:rsidR="0034455A" w14:paraId="139D65CC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678CDA6" w14:textId="77777777" w:rsidR="0034455A" w:rsidRDefault="00000000">
            <w:r>
              <w:t>Marketing</w:t>
            </w:r>
          </w:p>
        </w:tc>
        <w:tc>
          <w:tcPr>
            <w:tcW w:w="2340" w:type="dxa"/>
          </w:tcPr>
          <w:p w14:paraId="43763FE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₦4,500,000</w:t>
            </w:r>
          </w:p>
        </w:tc>
        <w:tc>
          <w:tcPr>
            <w:tcW w:w="2340" w:type="dxa"/>
          </w:tcPr>
          <w:p w14:paraId="2A7D8E2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₦10,500,000</w:t>
            </w:r>
          </w:p>
        </w:tc>
        <w:tc>
          <w:tcPr>
            <w:tcW w:w="2340" w:type="dxa"/>
          </w:tcPr>
          <w:p w14:paraId="2DC2575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₦21,000,000</w:t>
            </w:r>
          </w:p>
        </w:tc>
      </w:tr>
      <w:tr w:rsidR="0034455A" w14:paraId="0715C054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856F7A3" w14:textId="77777777" w:rsidR="0034455A" w:rsidRDefault="00000000">
            <w:r>
              <w:t>Admin</w:t>
            </w:r>
          </w:p>
        </w:tc>
        <w:tc>
          <w:tcPr>
            <w:tcW w:w="2340" w:type="dxa"/>
          </w:tcPr>
          <w:p w14:paraId="5B66E85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₦2,240,000</w:t>
            </w:r>
          </w:p>
        </w:tc>
        <w:tc>
          <w:tcPr>
            <w:tcW w:w="2340" w:type="dxa"/>
          </w:tcPr>
          <w:p w14:paraId="15ECB11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₦5,080,000</w:t>
            </w:r>
          </w:p>
        </w:tc>
        <w:tc>
          <w:tcPr>
            <w:tcW w:w="2340" w:type="dxa"/>
          </w:tcPr>
          <w:p w14:paraId="34539F5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₦8,520,000</w:t>
            </w:r>
          </w:p>
        </w:tc>
      </w:tr>
      <w:tr w:rsidR="0034455A" w14:paraId="17F4FA94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8800E8F" w14:textId="77777777" w:rsidR="0034455A" w:rsidRDefault="00000000">
            <w:r>
              <w:t>**Total OpEx**</w:t>
            </w:r>
          </w:p>
        </w:tc>
        <w:tc>
          <w:tcPr>
            <w:tcW w:w="2340" w:type="dxa"/>
          </w:tcPr>
          <w:p w14:paraId="13BB7F0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**₦14,490,000**</w:t>
            </w:r>
          </w:p>
        </w:tc>
        <w:tc>
          <w:tcPr>
            <w:tcW w:w="2340" w:type="dxa"/>
          </w:tcPr>
          <w:p w14:paraId="1B0626A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**₦66,240,000**</w:t>
            </w:r>
          </w:p>
        </w:tc>
        <w:tc>
          <w:tcPr>
            <w:tcW w:w="2340" w:type="dxa"/>
          </w:tcPr>
          <w:p w14:paraId="5604F9E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**₦147,830,000**</w:t>
            </w:r>
          </w:p>
        </w:tc>
      </w:tr>
    </w:tbl>
    <w:p w14:paraId="2C3DAE73" w14:textId="77777777" w:rsidR="0034455A" w:rsidRDefault="0034455A"/>
    <w:p w14:paraId="555A2B79" w14:textId="77777777" w:rsidR="0034455A" w:rsidRDefault="0034455A">
      <w:pPr>
        <w:pBdr>
          <w:bottom w:val="single" w:sz="6" w:space="1" w:color="CCCCCC"/>
        </w:pBdr>
      </w:pPr>
    </w:p>
    <w:p w14:paraId="7F42958C" w14:textId="77777777" w:rsidR="0034455A" w:rsidRDefault="00000000">
      <w:r>
        <w:t>&lt;a name="financial-projections"&gt;&lt;/a&gt;</w:t>
      </w:r>
    </w:p>
    <w:p w14:paraId="38701ED6" w14:textId="77777777" w:rsidR="0034455A" w:rsidRDefault="00000000">
      <w:pPr>
        <w:pStyle w:val="Heading2"/>
      </w:pPr>
      <w:r>
        <w:rPr>
          <w:color w:val="0066CC"/>
          <w:sz w:val="36"/>
        </w:rPr>
        <w:t>5. 3-Year Financial Projections</w:t>
      </w:r>
    </w:p>
    <w:p w14:paraId="405BBEB3" w14:textId="77777777" w:rsidR="0034455A" w:rsidRDefault="00000000">
      <w:pPr>
        <w:pStyle w:val="Heading3"/>
      </w:pPr>
      <w:r>
        <w:rPr>
          <w:color w:val="336699"/>
          <w:sz w:val="28"/>
        </w:rPr>
        <w:t>Profit &amp; Loss Statement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63E28B85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AAFB365" w14:textId="77777777" w:rsidR="0034455A" w:rsidRDefault="0034455A"/>
        </w:tc>
        <w:tc>
          <w:tcPr>
            <w:tcW w:w="2340" w:type="dxa"/>
          </w:tcPr>
          <w:p w14:paraId="6181DF6A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1</w:t>
            </w:r>
          </w:p>
        </w:tc>
        <w:tc>
          <w:tcPr>
            <w:tcW w:w="2340" w:type="dxa"/>
          </w:tcPr>
          <w:p w14:paraId="4E64C86A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2</w:t>
            </w:r>
          </w:p>
        </w:tc>
        <w:tc>
          <w:tcPr>
            <w:tcW w:w="2340" w:type="dxa"/>
          </w:tcPr>
          <w:p w14:paraId="0B695B5C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3</w:t>
            </w:r>
          </w:p>
        </w:tc>
      </w:tr>
      <w:tr w:rsidR="0034455A" w14:paraId="47291267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50F68E1" w14:textId="77777777" w:rsidR="0034455A" w:rsidRDefault="00000000">
            <w:r>
              <w:t>**Revenue**</w:t>
            </w:r>
          </w:p>
        </w:tc>
        <w:tc>
          <w:tcPr>
            <w:tcW w:w="2340" w:type="dxa"/>
          </w:tcPr>
          <w:p w14:paraId="3B372102" w14:textId="77777777" w:rsidR="0034455A" w:rsidRDefault="00344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4CFA1614" w14:textId="77777777" w:rsidR="0034455A" w:rsidRDefault="00344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312DDAA1" w14:textId="77777777" w:rsidR="0034455A" w:rsidRDefault="00344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4455A" w14:paraId="15E94125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B3D0F0" w14:textId="77777777" w:rsidR="0034455A" w:rsidRDefault="00000000">
            <w:r>
              <w:t>Subscription Revenue</w:t>
            </w:r>
          </w:p>
        </w:tc>
        <w:tc>
          <w:tcPr>
            <w:tcW w:w="2340" w:type="dxa"/>
          </w:tcPr>
          <w:p w14:paraId="466340A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₦18,600,000</w:t>
            </w:r>
          </w:p>
        </w:tc>
        <w:tc>
          <w:tcPr>
            <w:tcW w:w="2340" w:type="dxa"/>
          </w:tcPr>
          <w:p w14:paraId="68B4531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₦96,000,000</w:t>
            </w:r>
          </w:p>
        </w:tc>
        <w:tc>
          <w:tcPr>
            <w:tcW w:w="2340" w:type="dxa"/>
          </w:tcPr>
          <w:p w14:paraId="68E4359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₦312,000,000</w:t>
            </w:r>
          </w:p>
        </w:tc>
      </w:tr>
      <w:tr w:rsidR="0034455A" w14:paraId="0413E92B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074E702" w14:textId="77777777" w:rsidR="0034455A" w:rsidRDefault="00000000">
            <w:r>
              <w:t>Featured Listings</w:t>
            </w:r>
          </w:p>
        </w:tc>
        <w:tc>
          <w:tcPr>
            <w:tcW w:w="2340" w:type="dxa"/>
          </w:tcPr>
          <w:p w14:paraId="0FCF04E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₦0</w:t>
            </w:r>
          </w:p>
        </w:tc>
        <w:tc>
          <w:tcPr>
            <w:tcW w:w="2340" w:type="dxa"/>
          </w:tcPr>
          <w:p w14:paraId="13FBEF3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₦4,800,000</w:t>
            </w:r>
          </w:p>
        </w:tc>
        <w:tc>
          <w:tcPr>
            <w:tcW w:w="2340" w:type="dxa"/>
          </w:tcPr>
          <w:p w14:paraId="43147D3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₦15,600,000</w:t>
            </w:r>
          </w:p>
        </w:tc>
      </w:tr>
      <w:tr w:rsidR="0034455A" w14:paraId="2B2C74C9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E4CFB8" w14:textId="77777777" w:rsidR="0034455A" w:rsidRDefault="00000000">
            <w:r>
              <w:t>**Total Revenue**</w:t>
            </w:r>
          </w:p>
        </w:tc>
        <w:tc>
          <w:tcPr>
            <w:tcW w:w="2340" w:type="dxa"/>
          </w:tcPr>
          <w:p w14:paraId="0701890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**₦18,600,000**</w:t>
            </w:r>
          </w:p>
        </w:tc>
        <w:tc>
          <w:tcPr>
            <w:tcW w:w="2340" w:type="dxa"/>
          </w:tcPr>
          <w:p w14:paraId="60F3B54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**₦100,800,000**</w:t>
            </w:r>
          </w:p>
        </w:tc>
        <w:tc>
          <w:tcPr>
            <w:tcW w:w="2340" w:type="dxa"/>
          </w:tcPr>
          <w:p w14:paraId="007F354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**₦327,600,000**</w:t>
            </w:r>
          </w:p>
        </w:tc>
      </w:tr>
      <w:tr w:rsidR="0034455A" w14:paraId="1D710E9C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3890422" w14:textId="77777777" w:rsidR="0034455A" w:rsidRDefault="00000000">
            <w:r>
              <w:t>**Cost of Revenue**</w:t>
            </w:r>
          </w:p>
        </w:tc>
        <w:tc>
          <w:tcPr>
            <w:tcW w:w="2340" w:type="dxa"/>
          </w:tcPr>
          <w:p w14:paraId="1A706BC6" w14:textId="77777777" w:rsidR="0034455A" w:rsidRDefault="00344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65E35DE0" w14:textId="77777777" w:rsidR="0034455A" w:rsidRDefault="00344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5E953722" w14:textId="77777777" w:rsidR="0034455A" w:rsidRDefault="00344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4455A" w14:paraId="578E17A4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54A48CC" w14:textId="77777777" w:rsidR="0034455A" w:rsidRDefault="00000000">
            <w:r>
              <w:t>Infrastructure</w:t>
            </w:r>
          </w:p>
        </w:tc>
        <w:tc>
          <w:tcPr>
            <w:tcW w:w="2340" w:type="dxa"/>
          </w:tcPr>
          <w:p w14:paraId="5DD7709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₦1,150,000</w:t>
            </w:r>
          </w:p>
        </w:tc>
        <w:tc>
          <w:tcPr>
            <w:tcW w:w="2340" w:type="dxa"/>
          </w:tcPr>
          <w:p w14:paraId="2D06DFF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₦2,660,000</w:t>
            </w:r>
          </w:p>
        </w:tc>
        <w:tc>
          <w:tcPr>
            <w:tcW w:w="2340" w:type="dxa"/>
          </w:tcPr>
          <w:p w14:paraId="7BCBE14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₦4,910,000</w:t>
            </w:r>
          </w:p>
        </w:tc>
      </w:tr>
      <w:tr w:rsidR="0034455A" w14:paraId="4A5EF3E3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2DC6EC" w14:textId="77777777" w:rsidR="0034455A" w:rsidRDefault="00000000">
            <w:r>
              <w:t>**Gross Profit**</w:t>
            </w:r>
          </w:p>
        </w:tc>
        <w:tc>
          <w:tcPr>
            <w:tcW w:w="2340" w:type="dxa"/>
          </w:tcPr>
          <w:p w14:paraId="5435052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**₦17,450,000**</w:t>
            </w:r>
          </w:p>
        </w:tc>
        <w:tc>
          <w:tcPr>
            <w:tcW w:w="2340" w:type="dxa"/>
          </w:tcPr>
          <w:p w14:paraId="1112A21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**₦98,140,000**</w:t>
            </w:r>
          </w:p>
        </w:tc>
        <w:tc>
          <w:tcPr>
            <w:tcW w:w="2340" w:type="dxa"/>
          </w:tcPr>
          <w:p w14:paraId="12E0851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**₦322,690,000**</w:t>
            </w:r>
          </w:p>
        </w:tc>
      </w:tr>
      <w:tr w:rsidR="0034455A" w14:paraId="728C970B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7BF2335" w14:textId="77777777" w:rsidR="0034455A" w:rsidRDefault="00000000">
            <w:r>
              <w:t>**Gross Margin**</w:t>
            </w:r>
          </w:p>
        </w:tc>
        <w:tc>
          <w:tcPr>
            <w:tcW w:w="2340" w:type="dxa"/>
          </w:tcPr>
          <w:p w14:paraId="3AB676A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**93.8%**</w:t>
            </w:r>
          </w:p>
        </w:tc>
        <w:tc>
          <w:tcPr>
            <w:tcW w:w="2340" w:type="dxa"/>
          </w:tcPr>
          <w:p w14:paraId="04F1D82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**97.4%**</w:t>
            </w:r>
          </w:p>
        </w:tc>
        <w:tc>
          <w:tcPr>
            <w:tcW w:w="2340" w:type="dxa"/>
          </w:tcPr>
          <w:p w14:paraId="4CFF207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**98.5%**</w:t>
            </w:r>
          </w:p>
        </w:tc>
      </w:tr>
      <w:tr w:rsidR="0034455A" w14:paraId="6B697E73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68B74D7" w14:textId="77777777" w:rsidR="0034455A" w:rsidRDefault="00000000">
            <w:r>
              <w:t>**Operating Expenses**</w:t>
            </w:r>
          </w:p>
        </w:tc>
        <w:tc>
          <w:tcPr>
            <w:tcW w:w="2340" w:type="dxa"/>
          </w:tcPr>
          <w:p w14:paraId="7F0E0889" w14:textId="77777777" w:rsidR="0034455A" w:rsidRDefault="00344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586A64F5" w14:textId="77777777" w:rsidR="0034455A" w:rsidRDefault="00344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04AFE825" w14:textId="77777777" w:rsidR="0034455A" w:rsidRDefault="00344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4455A" w14:paraId="3A053857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924E5A8" w14:textId="77777777" w:rsidR="0034455A" w:rsidRDefault="00000000">
            <w:r>
              <w:lastRenderedPageBreak/>
              <w:t>Payroll</w:t>
            </w:r>
          </w:p>
        </w:tc>
        <w:tc>
          <w:tcPr>
            <w:tcW w:w="2340" w:type="dxa"/>
          </w:tcPr>
          <w:p w14:paraId="278B3CD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₦6,600,000</w:t>
            </w:r>
          </w:p>
        </w:tc>
        <w:tc>
          <w:tcPr>
            <w:tcW w:w="2340" w:type="dxa"/>
          </w:tcPr>
          <w:p w14:paraId="23A8EF2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₦48,000,000</w:t>
            </w:r>
          </w:p>
        </w:tc>
        <w:tc>
          <w:tcPr>
            <w:tcW w:w="2340" w:type="dxa"/>
          </w:tcPr>
          <w:p w14:paraId="22EB5AC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₦113,400,000</w:t>
            </w:r>
          </w:p>
        </w:tc>
      </w:tr>
      <w:tr w:rsidR="0034455A" w14:paraId="793A2E32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54F2B1B" w14:textId="77777777" w:rsidR="0034455A" w:rsidRDefault="00000000">
            <w:r>
              <w:t>Marketing &amp; Sales</w:t>
            </w:r>
          </w:p>
        </w:tc>
        <w:tc>
          <w:tcPr>
            <w:tcW w:w="2340" w:type="dxa"/>
          </w:tcPr>
          <w:p w14:paraId="7935B24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₦4,500,000</w:t>
            </w:r>
          </w:p>
        </w:tc>
        <w:tc>
          <w:tcPr>
            <w:tcW w:w="2340" w:type="dxa"/>
          </w:tcPr>
          <w:p w14:paraId="1C05373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₦10,500,000</w:t>
            </w:r>
          </w:p>
        </w:tc>
        <w:tc>
          <w:tcPr>
            <w:tcW w:w="2340" w:type="dxa"/>
          </w:tcPr>
          <w:p w14:paraId="0F2428B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₦21,000,000</w:t>
            </w:r>
          </w:p>
        </w:tc>
      </w:tr>
      <w:tr w:rsidR="0034455A" w14:paraId="7BB4FC0E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80B25D5" w14:textId="77777777" w:rsidR="0034455A" w:rsidRDefault="00000000">
            <w:r>
              <w:t>Admin &amp; Office</w:t>
            </w:r>
          </w:p>
        </w:tc>
        <w:tc>
          <w:tcPr>
            <w:tcW w:w="2340" w:type="dxa"/>
          </w:tcPr>
          <w:p w14:paraId="6EB724FB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₦2,240,000</w:t>
            </w:r>
          </w:p>
        </w:tc>
        <w:tc>
          <w:tcPr>
            <w:tcW w:w="2340" w:type="dxa"/>
          </w:tcPr>
          <w:p w14:paraId="0312B1C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₦5,080,000</w:t>
            </w:r>
          </w:p>
        </w:tc>
        <w:tc>
          <w:tcPr>
            <w:tcW w:w="2340" w:type="dxa"/>
          </w:tcPr>
          <w:p w14:paraId="7F3A53F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₦8,520,000</w:t>
            </w:r>
          </w:p>
        </w:tc>
      </w:tr>
      <w:tr w:rsidR="0034455A" w14:paraId="52926742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936B279" w14:textId="77777777" w:rsidR="0034455A" w:rsidRDefault="00000000">
            <w:r>
              <w:t>**Total OpEx**</w:t>
            </w:r>
          </w:p>
        </w:tc>
        <w:tc>
          <w:tcPr>
            <w:tcW w:w="2340" w:type="dxa"/>
          </w:tcPr>
          <w:p w14:paraId="7269C2D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**₦13,340,000**</w:t>
            </w:r>
          </w:p>
        </w:tc>
        <w:tc>
          <w:tcPr>
            <w:tcW w:w="2340" w:type="dxa"/>
          </w:tcPr>
          <w:p w14:paraId="5E65A29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**₦63,580,000**</w:t>
            </w:r>
          </w:p>
        </w:tc>
        <w:tc>
          <w:tcPr>
            <w:tcW w:w="2340" w:type="dxa"/>
          </w:tcPr>
          <w:p w14:paraId="7C1BD39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**₦142,920,000**</w:t>
            </w:r>
          </w:p>
        </w:tc>
      </w:tr>
      <w:tr w:rsidR="0034455A" w14:paraId="4B187347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90296A" w14:textId="77777777" w:rsidR="0034455A" w:rsidRDefault="00000000">
            <w:r>
              <w:t>**EBITDA**</w:t>
            </w:r>
          </w:p>
        </w:tc>
        <w:tc>
          <w:tcPr>
            <w:tcW w:w="2340" w:type="dxa"/>
          </w:tcPr>
          <w:p w14:paraId="1691AA9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**₦4,110,000**</w:t>
            </w:r>
          </w:p>
        </w:tc>
        <w:tc>
          <w:tcPr>
            <w:tcW w:w="2340" w:type="dxa"/>
          </w:tcPr>
          <w:p w14:paraId="6D49351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**₦34,560,000**</w:t>
            </w:r>
          </w:p>
        </w:tc>
        <w:tc>
          <w:tcPr>
            <w:tcW w:w="2340" w:type="dxa"/>
          </w:tcPr>
          <w:p w14:paraId="2C86D14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**₦179,770,000**</w:t>
            </w:r>
          </w:p>
        </w:tc>
      </w:tr>
      <w:tr w:rsidR="0034455A" w14:paraId="1357BE88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0B51C0" w14:textId="77777777" w:rsidR="0034455A" w:rsidRDefault="00000000">
            <w:r>
              <w:t>**EBITDA Margin**</w:t>
            </w:r>
          </w:p>
        </w:tc>
        <w:tc>
          <w:tcPr>
            <w:tcW w:w="2340" w:type="dxa"/>
          </w:tcPr>
          <w:p w14:paraId="414BD5E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**22.1%**</w:t>
            </w:r>
          </w:p>
        </w:tc>
        <w:tc>
          <w:tcPr>
            <w:tcW w:w="2340" w:type="dxa"/>
          </w:tcPr>
          <w:p w14:paraId="15596CF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**34.3%**</w:t>
            </w:r>
          </w:p>
        </w:tc>
        <w:tc>
          <w:tcPr>
            <w:tcW w:w="2340" w:type="dxa"/>
          </w:tcPr>
          <w:p w14:paraId="22B4F64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**54.9%**</w:t>
            </w:r>
          </w:p>
        </w:tc>
      </w:tr>
      <w:tr w:rsidR="0034455A" w14:paraId="5A15CEF9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835339C" w14:textId="77777777" w:rsidR="0034455A" w:rsidRDefault="00000000">
            <w:r>
              <w:t>**Net Profit**</w:t>
            </w:r>
          </w:p>
        </w:tc>
        <w:tc>
          <w:tcPr>
            <w:tcW w:w="2340" w:type="dxa"/>
          </w:tcPr>
          <w:p w14:paraId="1C09B71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**₦4,110,000**</w:t>
            </w:r>
          </w:p>
        </w:tc>
        <w:tc>
          <w:tcPr>
            <w:tcW w:w="2340" w:type="dxa"/>
          </w:tcPr>
          <w:p w14:paraId="3BC2023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**₦34,560,000**</w:t>
            </w:r>
          </w:p>
        </w:tc>
        <w:tc>
          <w:tcPr>
            <w:tcW w:w="2340" w:type="dxa"/>
          </w:tcPr>
          <w:p w14:paraId="1CDCB4E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**₦179,770,000**</w:t>
            </w:r>
          </w:p>
        </w:tc>
      </w:tr>
      <w:tr w:rsidR="0034455A" w14:paraId="348E39FD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1B20F5C" w14:textId="77777777" w:rsidR="0034455A" w:rsidRDefault="00000000">
            <w:r>
              <w:t>**Net Margin**</w:t>
            </w:r>
          </w:p>
        </w:tc>
        <w:tc>
          <w:tcPr>
            <w:tcW w:w="2340" w:type="dxa"/>
          </w:tcPr>
          <w:p w14:paraId="7703FB4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**22.1%**</w:t>
            </w:r>
          </w:p>
        </w:tc>
        <w:tc>
          <w:tcPr>
            <w:tcW w:w="2340" w:type="dxa"/>
          </w:tcPr>
          <w:p w14:paraId="6ECC089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**34.3%**</w:t>
            </w:r>
          </w:p>
        </w:tc>
        <w:tc>
          <w:tcPr>
            <w:tcW w:w="2340" w:type="dxa"/>
          </w:tcPr>
          <w:p w14:paraId="247195D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**54.9%**</w:t>
            </w:r>
          </w:p>
        </w:tc>
      </w:tr>
    </w:tbl>
    <w:p w14:paraId="4F53736E" w14:textId="77777777" w:rsidR="0034455A" w:rsidRDefault="0034455A"/>
    <w:p w14:paraId="4F80189A" w14:textId="77777777" w:rsidR="0034455A" w:rsidRDefault="00000000">
      <w:pPr>
        <w:pStyle w:val="Heading3"/>
      </w:pPr>
      <w:r>
        <w:rPr>
          <w:color w:val="336699"/>
          <w:sz w:val="28"/>
        </w:rPr>
        <w:t>Key Takeaways</w:t>
      </w:r>
    </w:p>
    <w:p w14:paraId="003CBD64" w14:textId="77777777" w:rsidR="0034455A" w:rsidRDefault="00000000">
      <w:r>
        <w:t xml:space="preserve">✅ </w:t>
      </w:r>
      <w:r>
        <w:rPr>
          <w:b/>
        </w:rPr>
        <w:t>Profitable from Year 1</w:t>
      </w:r>
      <w:r>
        <w:t xml:space="preserve"> (₦4.1M net profit)</w:t>
      </w:r>
    </w:p>
    <w:p w14:paraId="353A58F4" w14:textId="77777777" w:rsidR="0034455A" w:rsidRDefault="00000000">
      <w:r>
        <w:t xml:space="preserve">✅ </w:t>
      </w:r>
      <w:r>
        <w:rPr>
          <w:b/>
        </w:rPr>
        <w:t>High gross margins</w:t>
      </w:r>
      <w:r>
        <w:t xml:space="preserve"> (93-98%) - typical for SaaS</w:t>
      </w:r>
    </w:p>
    <w:p w14:paraId="1A736841" w14:textId="77777777" w:rsidR="0034455A" w:rsidRDefault="00000000">
      <w:r>
        <w:t xml:space="preserve">✅ </w:t>
      </w:r>
      <w:r>
        <w:rPr>
          <w:b/>
        </w:rPr>
        <w:t>Improving profitability</w:t>
      </w:r>
      <w:r>
        <w:t xml:space="preserve"> (22% → 55% net margin)</w:t>
      </w:r>
    </w:p>
    <w:p w14:paraId="58733EC8" w14:textId="77777777" w:rsidR="0034455A" w:rsidRDefault="00000000">
      <w:r>
        <w:t xml:space="preserve">✅ </w:t>
      </w:r>
      <w:r>
        <w:rPr>
          <w:b/>
        </w:rPr>
        <w:t>Strong unit economics</w:t>
      </w:r>
      <w:r>
        <w:t xml:space="preserve"> - CAC payback &lt; 6 months</w:t>
      </w:r>
    </w:p>
    <w:p w14:paraId="583C6F33" w14:textId="77777777" w:rsidR="0034455A" w:rsidRDefault="0034455A">
      <w:pPr>
        <w:pBdr>
          <w:bottom w:val="single" w:sz="6" w:space="1" w:color="CCCCCC"/>
        </w:pBdr>
      </w:pPr>
    </w:p>
    <w:p w14:paraId="2182CAA0" w14:textId="77777777" w:rsidR="0034455A" w:rsidRDefault="00000000">
      <w:r>
        <w:t>&lt;a name="break-even"&gt;&lt;/a&gt;</w:t>
      </w:r>
    </w:p>
    <w:p w14:paraId="31A42076" w14:textId="77777777" w:rsidR="0034455A" w:rsidRDefault="00000000">
      <w:pPr>
        <w:pStyle w:val="Heading2"/>
      </w:pPr>
      <w:r>
        <w:rPr>
          <w:color w:val="0066CC"/>
          <w:sz w:val="36"/>
        </w:rPr>
        <w:t>6. Break-Even Analysis</w:t>
      </w:r>
    </w:p>
    <w:p w14:paraId="007E1B86" w14:textId="77777777" w:rsidR="0034455A" w:rsidRDefault="00000000">
      <w:pPr>
        <w:pStyle w:val="Heading3"/>
      </w:pPr>
      <w:r>
        <w:rPr>
          <w:color w:val="336699"/>
          <w:sz w:val="28"/>
        </w:rPr>
        <w:t>Monthly Break-Even Calculation</w:t>
      </w:r>
    </w:p>
    <w:p w14:paraId="00F29031" w14:textId="77777777" w:rsidR="0034455A" w:rsidRDefault="00000000">
      <w:r>
        <w:rPr>
          <w:b/>
        </w:rPr>
        <w:t>Fixed Monthly Costs (Year 1 Average):</w:t>
      </w:r>
    </w:p>
    <w:p w14:paraId="7492573B" w14:textId="77777777" w:rsidR="0034455A" w:rsidRDefault="00000000">
      <w:pPr>
        <w:pStyle w:val="ListBullet"/>
      </w:pPr>
      <w:r>
        <w:t>Payroll: ₦550,000</w:t>
      </w:r>
    </w:p>
    <w:p w14:paraId="2D2956F3" w14:textId="77777777" w:rsidR="0034455A" w:rsidRDefault="00000000">
      <w:pPr>
        <w:pStyle w:val="ListBullet"/>
      </w:pPr>
      <w:r>
        <w:t>Infrastructure: ₦96,000</w:t>
      </w:r>
    </w:p>
    <w:p w14:paraId="25F971A2" w14:textId="77777777" w:rsidR="0034455A" w:rsidRDefault="00000000">
      <w:pPr>
        <w:pStyle w:val="ListBullet"/>
      </w:pPr>
      <w:r>
        <w:t>Marketing: ₦375,000</w:t>
      </w:r>
    </w:p>
    <w:p w14:paraId="6D892705" w14:textId="77777777" w:rsidR="0034455A" w:rsidRDefault="00000000">
      <w:pPr>
        <w:pStyle w:val="ListBullet"/>
      </w:pPr>
      <w:r>
        <w:t>Admin: ₦187,000</w:t>
      </w:r>
    </w:p>
    <w:p w14:paraId="41AADC7C" w14:textId="77777777" w:rsidR="0034455A" w:rsidRDefault="00000000">
      <w:r>
        <w:t xml:space="preserve">- </w:t>
      </w:r>
      <w:r>
        <w:rPr>
          <w:b/>
        </w:rPr>
        <w:t>Total Fixed Costs:</w:t>
      </w:r>
      <w:r>
        <w:t xml:space="preserve"> ₦1,208,000/month</w:t>
      </w:r>
    </w:p>
    <w:p w14:paraId="52D949A7" w14:textId="77777777" w:rsidR="0034455A" w:rsidRDefault="00000000">
      <w:r>
        <w:rPr>
          <w:b/>
        </w:rPr>
        <w:t>Average Revenue Per Paying Customer:</w:t>
      </w:r>
    </w:p>
    <w:p w14:paraId="74EB65E1" w14:textId="77777777" w:rsidR="0034455A" w:rsidRDefault="00000000">
      <w:pPr>
        <w:pStyle w:val="ListBullet"/>
      </w:pPr>
      <w:r>
        <w:t>Verified (70%): ₦5,000 × 0.7 = ₦3,500</w:t>
      </w:r>
    </w:p>
    <w:p w14:paraId="05B05D41" w14:textId="77777777" w:rsidR="0034455A" w:rsidRDefault="00000000">
      <w:pPr>
        <w:pStyle w:val="ListBullet"/>
      </w:pPr>
      <w:r>
        <w:t>Premium (25%): ₦15,000 × 0.25 = ₦3,750</w:t>
      </w:r>
    </w:p>
    <w:p w14:paraId="59F64B79" w14:textId="77777777" w:rsidR="0034455A" w:rsidRDefault="00000000">
      <w:pPr>
        <w:pStyle w:val="ListBullet"/>
      </w:pPr>
      <w:r>
        <w:t>Enterprise (5%): ₦25,000 × 0.05 = ₦1,250</w:t>
      </w:r>
    </w:p>
    <w:p w14:paraId="58BA3806" w14:textId="77777777" w:rsidR="0034455A" w:rsidRDefault="00000000">
      <w:r>
        <w:t xml:space="preserve">- </w:t>
      </w:r>
      <w:r>
        <w:rPr>
          <w:b/>
        </w:rPr>
        <w:t>Weighted ARPU:</w:t>
      </w:r>
      <w:r>
        <w:t xml:space="preserve"> ₦8,500/month</w:t>
      </w:r>
    </w:p>
    <w:p w14:paraId="7B041A90" w14:textId="77777777" w:rsidR="0034455A" w:rsidRDefault="00000000">
      <w:r>
        <w:rPr>
          <w:b/>
        </w:rPr>
        <w:t>Break-Even Customers:</w:t>
      </w:r>
    </w:p>
    <w:p w14:paraId="677C0517" w14:textId="77777777" w:rsidR="0034455A" w:rsidRDefault="00000000">
      <w:r>
        <w:t xml:space="preserve">₦1,208,000 ÷ ₦8,500 = </w:t>
      </w:r>
      <w:r>
        <w:rPr>
          <w:b/>
        </w:rPr>
        <w:t>142 paying customers</w:t>
      </w:r>
    </w:p>
    <w:p w14:paraId="1BDC2A16" w14:textId="77777777" w:rsidR="0034455A" w:rsidRDefault="00000000">
      <w:pPr>
        <w:pStyle w:val="Heading3"/>
      </w:pPr>
      <w:r>
        <w:rPr>
          <w:color w:val="336699"/>
          <w:sz w:val="28"/>
        </w:rPr>
        <w:lastRenderedPageBreak/>
        <w:t>Break-Even Timeline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4455A" w14:paraId="70F87C90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8474297" w14:textId="77777777" w:rsidR="0034455A" w:rsidRDefault="00000000">
            <w:r>
              <w:t>Month</w:t>
            </w:r>
          </w:p>
        </w:tc>
        <w:tc>
          <w:tcPr>
            <w:tcW w:w="1872" w:type="dxa"/>
          </w:tcPr>
          <w:p w14:paraId="10D28854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Paying Customers</w:t>
            </w:r>
          </w:p>
        </w:tc>
        <w:tc>
          <w:tcPr>
            <w:tcW w:w="1872" w:type="dxa"/>
          </w:tcPr>
          <w:p w14:paraId="77C4C073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MRR</w:t>
            </w:r>
          </w:p>
        </w:tc>
        <w:tc>
          <w:tcPr>
            <w:tcW w:w="1872" w:type="dxa"/>
          </w:tcPr>
          <w:p w14:paraId="5217F5FC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Fixed Costs</w:t>
            </w:r>
          </w:p>
        </w:tc>
        <w:tc>
          <w:tcPr>
            <w:tcW w:w="1872" w:type="dxa"/>
          </w:tcPr>
          <w:p w14:paraId="7C44A846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Profit/Loss</w:t>
            </w:r>
          </w:p>
        </w:tc>
      </w:tr>
      <w:tr w:rsidR="0034455A" w14:paraId="7FA7B9BE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7CF992D" w14:textId="77777777" w:rsidR="0034455A" w:rsidRDefault="00000000">
            <w:r>
              <w:t>1</w:t>
            </w:r>
          </w:p>
        </w:tc>
        <w:tc>
          <w:tcPr>
            <w:tcW w:w="1872" w:type="dxa"/>
          </w:tcPr>
          <w:p w14:paraId="4234066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2" w:type="dxa"/>
          </w:tcPr>
          <w:p w14:paraId="60E55F1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₦25,000</w:t>
            </w:r>
          </w:p>
        </w:tc>
        <w:tc>
          <w:tcPr>
            <w:tcW w:w="1872" w:type="dxa"/>
          </w:tcPr>
          <w:p w14:paraId="5A7E343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₦1,208,000</w:t>
            </w:r>
          </w:p>
        </w:tc>
        <w:tc>
          <w:tcPr>
            <w:tcW w:w="1872" w:type="dxa"/>
          </w:tcPr>
          <w:p w14:paraId="36A5548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-₦1,183,000</w:t>
            </w:r>
          </w:p>
        </w:tc>
      </w:tr>
      <w:tr w:rsidR="0034455A" w14:paraId="5D884A57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08DA8E7" w14:textId="77777777" w:rsidR="0034455A" w:rsidRDefault="00000000">
            <w:r>
              <w:t>3</w:t>
            </w:r>
          </w:p>
        </w:tc>
        <w:tc>
          <w:tcPr>
            <w:tcW w:w="1872" w:type="dxa"/>
          </w:tcPr>
          <w:p w14:paraId="3595A1E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872" w:type="dxa"/>
          </w:tcPr>
          <w:p w14:paraId="4871CC2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₦100,000</w:t>
            </w:r>
          </w:p>
        </w:tc>
        <w:tc>
          <w:tcPr>
            <w:tcW w:w="1872" w:type="dxa"/>
          </w:tcPr>
          <w:p w14:paraId="50B2B45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₦1,208,000</w:t>
            </w:r>
          </w:p>
        </w:tc>
        <w:tc>
          <w:tcPr>
            <w:tcW w:w="1872" w:type="dxa"/>
          </w:tcPr>
          <w:p w14:paraId="72BD26D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-₦1,108,000</w:t>
            </w:r>
          </w:p>
        </w:tc>
      </w:tr>
      <w:tr w:rsidR="0034455A" w14:paraId="6446A51D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098E104" w14:textId="77777777" w:rsidR="0034455A" w:rsidRDefault="00000000">
            <w:r>
              <w:t>6</w:t>
            </w:r>
          </w:p>
        </w:tc>
        <w:tc>
          <w:tcPr>
            <w:tcW w:w="1872" w:type="dxa"/>
          </w:tcPr>
          <w:p w14:paraId="13FD487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1872" w:type="dxa"/>
          </w:tcPr>
          <w:p w14:paraId="76D2F52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₦625,000</w:t>
            </w:r>
          </w:p>
        </w:tc>
        <w:tc>
          <w:tcPr>
            <w:tcW w:w="1872" w:type="dxa"/>
          </w:tcPr>
          <w:p w14:paraId="1613717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₦1,208,000</w:t>
            </w:r>
          </w:p>
        </w:tc>
        <w:tc>
          <w:tcPr>
            <w:tcW w:w="1872" w:type="dxa"/>
          </w:tcPr>
          <w:p w14:paraId="02F3F69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-₦583,000</w:t>
            </w:r>
          </w:p>
        </w:tc>
      </w:tr>
      <w:tr w:rsidR="0034455A" w14:paraId="1686EC41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539293A" w14:textId="77777777" w:rsidR="0034455A" w:rsidRDefault="00000000">
            <w:r>
              <w:t>9</w:t>
            </w:r>
          </w:p>
        </w:tc>
        <w:tc>
          <w:tcPr>
            <w:tcW w:w="1872" w:type="dxa"/>
          </w:tcPr>
          <w:p w14:paraId="7CEF387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872" w:type="dxa"/>
          </w:tcPr>
          <w:p w14:paraId="0055EF0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₦1,200,000</w:t>
            </w:r>
          </w:p>
        </w:tc>
        <w:tc>
          <w:tcPr>
            <w:tcW w:w="1872" w:type="dxa"/>
          </w:tcPr>
          <w:p w14:paraId="7BBF58B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₦1,208,000</w:t>
            </w:r>
          </w:p>
        </w:tc>
        <w:tc>
          <w:tcPr>
            <w:tcW w:w="1872" w:type="dxa"/>
          </w:tcPr>
          <w:p w14:paraId="76BB9D1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-₦8,000</w:t>
            </w:r>
          </w:p>
        </w:tc>
      </w:tr>
      <w:tr w:rsidR="0034455A" w14:paraId="2AF3746C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1222C30" w14:textId="77777777" w:rsidR="0034455A" w:rsidRDefault="00000000">
            <w:r>
              <w:t>10</w:t>
            </w:r>
          </w:p>
        </w:tc>
        <w:tc>
          <w:tcPr>
            <w:tcW w:w="1872" w:type="dxa"/>
          </w:tcPr>
          <w:p w14:paraId="27061E9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145</w:t>
            </w:r>
          </w:p>
        </w:tc>
        <w:tc>
          <w:tcPr>
            <w:tcW w:w="1872" w:type="dxa"/>
          </w:tcPr>
          <w:p w14:paraId="30CFF83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₦1,450,000</w:t>
            </w:r>
          </w:p>
        </w:tc>
        <w:tc>
          <w:tcPr>
            <w:tcW w:w="1872" w:type="dxa"/>
          </w:tcPr>
          <w:p w14:paraId="3573529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₦1,208,000</w:t>
            </w:r>
          </w:p>
        </w:tc>
        <w:tc>
          <w:tcPr>
            <w:tcW w:w="1872" w:type="dxa"/>
          </w:tcPr>
          <w:p w14:paraId="2435470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**+₦242,000** [YES]</w:t>
            </w:r>
          </w:p>
        </w:tc>
      </w:tr>
      <w:tr w:rsidR="0034455A" w14:paraId="498DCCDE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8C61DA3" w14:textId="77777777" w:rsidR="0034455A" w:rsidRDefault="00000000">
            <w:r>
              <w:t>12</w:t>
            </w:r>
          </w:p>
        </w:tc>
        <w:tc>
          <w:tcPr>
            <w:tcW w:w="1872" w:type="dxa"/>
          </w:tcPr>
          <w:p w14:paraId="436BDE3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872" w:type="dxa"/>
          </w:tcPr>
          <w:p w14:paraId="1C38C25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₦1,950,000</w:t>
            </w:r>
          </w:p>
        </w:tc>
        <w:tc>
          <w:tcPr>
            <w:tcW w:w="1872" w:type="dxa"/>
          </w:tcPr>
          <w:p w14:paraId="48836B3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₦1,208,000</w:t>
            </w:r>
          </w:p>
        </w:tc>
        <w:tc>
          <w:tcPr>
            <w:tcW w:w="1872" w:type="dxa"/>
          </w:tcPr>
          <w:p w14:paraId="74B4723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+₦742,000</w:t>
            </w:r>
          </w:p>
        </w:tc>
      </w:tr>
    </w:tbl>
    <w:p w14:paraId="5FF93F48" w14:textId="77777777" w:rsidR="0034455A" w:rsidRDefault="0034455A"/>
    <w:p w14:paraId="77FD96CD" w14:textId="77777777" w:rsidR="0034455A" w:rsidRDefault="00000000">
      <w:r>
        <w:rPr>
          <w:b/>
        </w:rPr>
        <w:t>Break-Even Month:</w:t>
      </w:r>
      <w:r>
        <w:t xml:space="preserve"> Month 10 (145 paying customers)</w:t>
      </w:r>
    </w:p>
    <w:p w14:paraId="568F3B05" w14:textId="77777777" w:rsidR="0034455A" w:rsidRDefault="00000000">
      <w:r>
        <w:rPr>
          <w:b/>
        </w:rPr>
        <w:t>Cumulative Cash Position:</w:t>
      </w:r>
    </w:p>
    <w:p w14:paraId="4FD81518" w14:textId="77777777" w:rsidR="0034455A" w:rsidRDefault="00000000">
      <w:pPr>
        <w:pStyle w:val="ListBullet"/>
      </w:pPr>
      <w:r>
        <w:t>Months 1-9: -₦10,872,000 (burn)</w:t>
      </w:r>
    </w:p>
    <w:p w14:paraId="2FAE113C" w14:textId="77777777" w:rsidR="0034455A" w:rsidRDefault="00000000">
      <w:pPr>
        <w:pStyle w:val="ListBullet"/>
      </w:pPr>
      <w:r>
        <w:t>Month 10: Break-even</w:t>
      </w:r>
    </w:p>
    <w:p w14:paraId="43D80AA1" w14:textId="77777777" w:rsidR="0034455A" w:rsidRDefault="00000000">
      <w:pPr>
        <w:pStyle w:val="ListBullet"/>
      </w:pPr>
      <w:r>
        <w:t>Months 11-12: +₦984,000 (profit)</w:t>
      </w:r>
    </w:p>
    <w:p w14:paraId="521CA88A" w14:textId="77777777" w:rsidR="0034455A" w:rsidRDefault="00000000">
      <w:r>
        <w:t xml:space="preserve">- </w:t>
      </w:r>
      <w:r>
        <w:rPr>
          <w:b/>
        </w:rPr>
        <w:t>Year 1 Net:</w:t>
      </w:r>
      <w:r>
        <w:t xml:space="preserve"> +₦4,110,000 (profitable)</w:t>
      </w:r>
    </w:p>
    <w:p w14:paraId="307A9F1C" w14:textId="77777777" w:rsidR="0034455A" w:rsidRDefault="0034455A">
      <w:pPr>
        <w:pBdr>
          <w:bottom w:val="single" w:sz="6" w:space="1" w:color="CCCCCC"/>
        </w:pBdr>
      </w:pPr>
    </w:p>
    <w:p w14:paraId="6B36BB01" w14:textId="77777777" w:rsidR="0034455A" w:rsidRDefault="00000000">
      <w:r>
        <w:t>&lt;a name="investment"&gt;&lt;/a&gt;</w:t>
      </w:r>
    </w:p>
    <w:p w14:paraId="2DB0FA4B" w14:textId="77777777" w:rsidR="0034455A" w:rsidRDefault="00000000">
      <w:pPr>
        <w:pStyle w:val="Heading2"/>
      </w:pPr>
      <w:r>
        <w:rPr>
          <w:color w:val="0066CC"/>
          <w:sz w:val="36"/>
        </w:rPr>
        <w:t>7. Investment Requirements &amp; Use of Funds</w:t>
      </w:r>
    </w:p>
    <w:p w14:paraId="797EDC7E" w14:textId="77777777" w:rsidR="0034455A" w:rsidRDefault="00000000">
      <w:pPr>
        <w:pStyle w:val="Heading3"/>
      </w:pPr>
      <w:r>
        <w:rPr>
          <w:color w:val="336699"/>
          <w:sz w:val="28"/>
        </w:rPr>
        <w:t>Funding Ask: ₦15,000,000 Seed Round</w:t>
      </w:r>
    </w:p>
    <w:p w14:paraId="12DDD865" w14:textId="77777777" w:rsidR="0034455A" w:rsidRDefault="00000000">
      <w:pPr>
        <w:pStyle w:val="Heading4"/>
      </w:pPr>
      <w:r>
        <w:rPr>
          <w:sz w:val="24"/>
        </w:rPr>
        <w:t>Use of Funds Breakdown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06"/>
        <w:gridCol w:w="2329"/>
        <w:gridCol w:w="2316"/>
        <w:gridCol w:w="2325"/>
      </w:tblGrid>
      <w:tr w:rsidR="0034455A" w14:paraId="01699173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3C34F84" w14:textId="77777777" w:rsidR="0034455A" w:rsidRDefault="00000000">
            <w:r>
              <w:t>Category</w:t>
            </w:r>
          </w:p>
        </w:tc>
        <w:tc>
          <w:tcPr>
            <w:tcW w:w="2340" w:type="dxa"/>
          </w:tcPr>
          <w:p w14:paraId="56CE56F7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(₦)</w:t>
            </w:r>
          </w:p>
        </w:tc>
        <w:tc>
          <w:tcPr>
            <w:tcW w:w="2340" w:type="dxa"/>
          </w:tcPr>
          <w:p w14:paraId="44EB1DAB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of Total</w:t>
            </w:r>
          </w:p>
        </w:tc>
        <w:tc>
          <w:tcPr>
            <w:tcW w:w="2340" w:type="dxa"/>
          </w:tcPr>
          <w:p w14:paraId="0ADDFE18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34455A" w14:paraId="5787B180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9FD9B21" w14:textId="77777777" w:rsidR="0034455A" w:rsidRDefault="00000000">
            <w:r>
              <w:t>**Initial Setup &amp; Launch**</w:t>
            </w:r>
          </w:p>
        </w:tc>
        <w:tc>
          <w:tcPr>
            <w:tcW w:w="2340" w:type="dxa"/>
          </w:tcPr>
          <w:p w14:paraId="21351D3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₦4,653,000</w:t>
            </w:r>
          </w:p>
        </w:tc>
        <w:tc>
          <w:tcPr>
            <w:tcW w:w="2340" w:type="dxa"/>
          </w:tcPr>
          <w:p w14:paraId="0DAF100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31%</w:t>
            </w:r>
          </w:p>
        </w:tc>
        <w:tc>
          <w:tcPr>
            <w:tcW w:w="2340" w:type="dxa"/>
          </w:tcPr>
          <w:p w14:paraId="10062A0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Infrastructure, legal, branding</w:t>
            </w:r>
          </w:p>
        </w:tc>
      </w:tr>
      <w:tr w:rsidR="0034455A" w14:paraId="06C29686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BB15C9C" w14:textId="77777777" w:rsidR="0034455A" w:rsidRDefault="00000000">
            <w:r>
              <w:t>**Working Capital**</w:t>
            </w:r>
          </w:p>
        </w:tc>
        <w:tc>
          <w:tcPr>
            <w:tcW w:w="2340" w:type="dxa"/>
          </w:tcPr>
          <w:p w14:paraId="2E3A8FB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₦6,000,000</w:t>
            </w:r>
          </w:p>
        </w:tc>
        <w:tc>
          <w:tcPr>
            <w:tcW w:w="2340" w:type="dxa"/>
          </w:tcPr>
          <w:p w14:paraId="17A8E89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40%</w:t>
            </w:r>
          </w:p>
        </w:tc>
        <w:tc>
          <w:tcPr>
            <w:tcW w:w="2340" w:type="dxa"/>
          </w:tcPr>
          <w:p w14:paraId="45EF41F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Cover operations until break-even</w:t>
            </w:r>
          </w:p>
        </w:tc>
      </w:tr>
      <w:tr w:rsidR="0034455A" w14:paraId="4FA62245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2153478" w14:textId="77777777" w:rsidR="0034455A" w:rsidRDefault="00000000">
            <w:r>
              <w:t>**Marketing &amp; Growth**</w:t>
            </w:r>
          </w:p>
        </w:tc>
        <w:tc>
          <w:tcPr>
            <w:tcW w:w="2340" w:type="dxa"/>
          </w:tcPr>
          <w:p w14:paraId="328ADCB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₦3,000,000</w:t>
            </w:r>
          </w:p>
        </w:tc>
        <w:tc>
          <w:tcPr>
            <w:tcW w:w="2340" w:type="dxa"/>
          </w:tcPr>
          <w:p w14:paraId="14428C1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  <w:tc>
          <w:tcPr>
            <w:tcW w:w="2340" w:type="dxa"/>
          </w:tcPr>
          <w:p w14:paraId="5804EA8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acquisition, brand building</w:t>
            </w:r>
          </w:p>
        </w:tc>
      </w:tr>
      <w:tr w:rsidR="0034455A" w14:paraId="7F40D602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37D9A1E" w14:textId="77777777" w:rsidR="0034455A" w:rsidRDefault="00000000">
            <w:r>
              <w:t>**Team Expansion**</w:t>
            </w:r>
          </w:p>
        </w:tc>
        <w:tc>
          <w:tcPr>
            <w:tcW w:w="2340" w:type="dxa"/>
          </w:tcPr>
          <w:p w14:paraId="748E3DB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₦1,000,000</w:t>
            </w:r>
          </w:p>
        </w:tc>
        <w:tc>
          <w:tcPr>
            <w:tcW w:w="2340" w:type="dxa"/>
          </w:tcPr>
          <w:p w14:paraId="0FE1DCD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7%</w:t>
            </w:r>
          </w:p>
        </w:tc>
        <w:tc>
          <w:tcPr>
            <w:tcW w:w="2340" w:type="dxa"/>
          </w:tcPr>
          <w:p w14:paraId="66E1CB4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Early hires (developer, CS)</w:t>
            </w:r>
          </w:p>
        </w:tc>
      </w:tr>
      <w:tr w:rsidR="0034455A" w14:paraId="0BBAC690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55EFBCA" w14:textId="77777777" w:rsidR="0034455A" w:rsidRDefault="00000000">
            <w:r>
              <w:t>**Reserve/Contingency**</w:t>
            </w:r>
          </w:p>
        </w:tc>
        <w:tc>
          <w:tcPr>
            <w:tcW w:w="2340" w:type="dxa"/>
          </w:tcPr>
          <w:p w14:paraId="57EE785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₦347,000</w:t>
            </w:r>
          </w:p>
        </w:tc>
        <w:tc>
          <w:tcPr>
            <w:tcW w:w="2340" w:type="dxa"/>
          </w:tcPr>
          <w:p w14:paraId="728B29C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2%</w:t>
            </w:r>
          </w:p>
        </w:tc>
        <w:tc>
          <w:tcPr>
            <w:tcW w:w="2340" w:type="dxa"/>
          </w:tcPr>
          <w:p w14:paraId="5FCE630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Unexpected costs, buffer</w:t>
            </w:r>
          </w:p>
        </w:tc>
      </w:tr>
      <w:tr w:rsidR="0034455A" w14:paraId="2CBB35A7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76037D0" w14:textId="77777777" w:rsidR="0034455A" w:rsidRDefault="00000000">
            <w:r>
              <w:t>**Total**</w:t>
            </w:r>
          </w:p>
        </w:tc>
        <w:tc>
          <w:tcPr>
            <w:tcW w:w="2340" w:type="dxa"/>
          </w:tcPr>
          <w:p w14:paraId="6149F49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**₦15,000,000**</w:t>
            </w:r>
          </w:p>
        </w:tc>
        <w:tc>
          <w:tcPr>
            <w:tcW w:w="2340" w:type="dxa"/>
          </w:tcPr>
          <w:p w14:paraId="6D38158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**100%**</w:t>
            </w:r>
          </w:p>
        </w:tc>
        <w:tc>
          <w:tcPr>
            <w:tcW w:w="2340" w:type="dxa"/>
          </w:tcPr>
          <w:p w14:paraId="1B9E8E06" w14:textId="77777777" w:rsidR="0034455A" w:rsidRDefault="00344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506075C" w14:textId="77777777" w:rsidR="0034455A" w:rsidRDefault="0034455A"/>
    <w:p w14:paraId="73551708" w14:textId="77777777" w:rsidR="0034455A" w:rsidRDefault="00000000">
      <w:pPr>
        <w:pStyle w:val="Heading3"/>
      </w:pPr>
      <w:r>
        <w:rPr>
          <w:color w:val="336699"/>
          <w:sz w:val="28"/>
        </w:rPr>
        <w:lastRenderedPageBreak/>
        <w:t>Detailed Use of Funds</w:t>
      </w:r>
    </w:p>
    <w:p w14:paraId="22617A1B" w14:textId="77777777" w:rsidR="0034455A" w:rsidRDefault="00000000">
      <w:pPr>
        <w:pStyle w:val="Heading4"/>
      </w:pPr>
      <w:r>
        <w:rPr>
          <w:sz w:val="24"/>
        </w:rPr>
        <w:t>Phase 1: Setup &amp; Launch (Months 1-3) - ₦4,653,000</w:t>
      </w:r>
    </w:p>
    <w:p w14:paraId="10961C60" w14:textId="77777777" w:rsidR="0034455A" w:rsidRDefault="00000000">
      <w:pPr>
        <w:pStyle w:val="ListBullet"/>
      </w:pPr>
      <w:r>
        <w:t>Domain, hosting, SSL: ₦230,000</w:t>
      </w:r>
    </w:p>
    <w:p w14:paraId="69CB5C0D" w14:textId="77777777" w:rsidR="0034455A" w:rsidRDefault="00000000">
      <w:pPr>
        <w:pStyle w:val="ListBullet"/>
      </w:pPr>
      <w:r>
        <w:t>Business registration &amp; legal: ₦600,000</w:t>
      </w:r>
    </w:p>
    <w:p w14:paraId="39973C02" w14:textId="77777777" w:rsidR="0034455A" w:rsidRDefault="00000000">
      <w:pPr>
        <w:pStyle w:val="ListBullet"/>
      </w:pPr>
      <w:r>
        <w:t>Brand &amp; marketing assets: ₦400,000</w:t>
      </w:r>
    </w:p>
    <w:p w14:paraId="79E5F808" w14:textId="77777777" w:rsidR="0034455A" w:rsidRDefault="00000000">
      <w:pPr>
        <w:pStyle w:val="ListBullet"/>
      </w:pPr>
      <w:r>
        <w:t>Office &amp; equipment: ₦800,000</w:t>
      </w:r>
    </w:p>
    <w:p w14:paraId="06694CE9" w14:textId="77777777" w:rsidR="0034455A" w:rsidRDefault="00000000">
      <w:pPr>
        <w:pStyle w:val="ListBullet"/>
      </w:pPr>
      <w:r>
        <w:t>Software &amp; tools: ₦200,000</w:t>
      </w:r>
    </w:p>
    <w:p w14:paraId="10B83FD1" w14:textId="77777777" w:rsidR="0034455A" w:rsidRDefault="00000000">
      <w:pPr>
        <w:pStyle w:val="ListBullet"/>
      </w:pPr>
      <w:r>
        <w:t>Initial marketing push: ₦2,000,000</w:t>
      </w:r>
    </w:p>
    <w:p w14:paraId="0774FF1C" w14:textId="77777777" w:rsidR="0034455A" w:rsidRDefault="00000000">
      <w:pPr>
        <w:pStyle w:val="ListBullet"/>
      </w:pPr>
      <w:r>
        <w:t>Contingency: ₦423,000</w:t>
      </w:r>
    </w:p>
    <w:p w14:paraId="2E6B81E8" w14:textId="77777777" w:rsidR="0034455A" w:rsidRDefault="00000000">
      <w:pPr>
        <w:pStyle w:val="Heading4"/>
      </w:pPr>
      <w:r>
        <w:rPr>
          <w:sz w:val="24"/>
        </w:rPr>
        <w:t>Phase 2: Growth &amp; Scale (Months 4-10) - ₦6,000,000</w:t>
      </w:r>
    </w:p>
    <w:p w14:paraId="6D63659D" w14:textId="77777777" w:rsidR="0034455A" w:rsidRDefault="00000000">
      <w:pPr>
        <w:pStyle w:val="ListBullet"/>
      </w:pPr>
      <w:r>
        <w:t>Payroll (Junior Dev, Designer): ₦3,600,000</w:t>
      </w:r>
    </w:p>
    <w:p w14:paraId="193E2B0E" w14:textId="77777777" w:rsidR="0034455A" w:rsidRDefault="00000000">
      <w:pPr>
        <w:pStyle w:val="ListBullet"/>
      </w:pPr>
      <w:r>
        <w:t>Ongoing marketing: ₦1,500,000</w:t>
      </w:r>
    </w:p>
    <w:p w14:paraId="010664AC" w14:textId="77777777" w:rsidR="0034455A" w:rsidRDefault="00000000">
      <w:pPr>
        <w:pStyle w:val="ListBullet"/>
      </w:pPr>
      <w:r>
        <w:t>Infrastructure scaling: ₦500,000</w:t>
      </w:r>
    </w:p>
    <w:p w14:paraId="6D50D0E1" w14:textId="77777777" w:rsidR="0034455A" w:rsidRDefault="00000000">
      <w:pPr>
        <w:pStyle w:val="ListBullet"/>
      </w:pPr>
      <w:r>
        <w:t>Operations: ₦400,000</w:t>
      </w:r>
    </w:p>
    <w:p w14:paraId="506A42FF" w14:textId="77777777" w:rsidR="0034455A" w:rsidRDefault="00000000">
      <w:pPr>
        <w:pStyle w:val="Heading4"/>
      </w:pPr>
      <w:r>
        <w:rPr>
          <w:sz w:val="24"/>
        </w:rPr>
        <w:t>Phase 3: Expansion (Months 11-12) - ₦3,000,000</w:t>
      </w:r>
    </w:p>
    <w:p w14:paraId="17990E3A" w14:textId="77777777" w:rsidR="0034455A" w:rsidRDefault="00000000">
      <w:pPr>
        <w:pStyle w:val="ListBullet"/>
      </w:pPr>
      <w:r>
        <w:t>Additional team (CS, Marketing): ₦1,500,000</w:t>
      </w:r>
    </w:p>
    <w:p w14:paraId="65C37586" w14:textId="77777777" w:rsidR="0034455A" w:rsidRDefault="00000000">
      <w:pPr>
        <w:pStyle w:val="ListBullet"/>
      </w:pPr>
      <w:r>
        <w:t>Aggressive marketing: ₦1,000,000</w:t>
      </w:r>
    </w:p>
    <w:p w14:paraId="16808733" w14:textId="77777777" w:rsidR="0034455A" w:rsidRDefault="00000000">
      <w:pPr>
        <w:pStyle w:val="ListBullet"/>
      </w:pPr>
      <w:r>
        <w:t>Product enhancements: ₦500,000</w:t>
      </w:r>
    </w:p>
    <w:p w14:paraId="5BCF6A1F" w14:textId="77777777" w:rsidR="0034455A" w:rsidRDefault="00000000">
      <w:pPr>
        <w:pStyle w:val="Heading4"/>
      </w:pPr>
      <w:r>
        <w:rPr>
          <w:sz w:val="24"/>
        </w:rPr>
        <w:t>Reserve - ₦1,347,000</w:t>
      </w:r>
    </w:p>
    <w:p w14:paraId="3F2702C0" w14:textId="77777777" w:rsidR="0034455A" w:rsidRDefault="00000000">
      <w:pPr>
        <w:pStyle w:val="ListBullet"/>
      </w:pPr>
      <w:r>
        <w:t>Unexpected costs</w:t>
      </w:r>
    </w:p>
    <w:p w14:paraId="56A15145" w14:textId="77777777" w:rsidR="0034455A" w:rsidRDefault="00000000">
      <w:pPr>
        <w:pStyle w:val="ListBullet"/>
      </w:pPr>
      <w:r>
        <w:t>Opportunity fund</w:t>
      </w:r>
    </w:p>
    <w:p w14:paraId="05B7B5E3" w14:textId="77777777" w:rsidR="0034455A" w:rsidRDefault="00000000">
      <w:pPr>
        <w:pStyle w:val="ListBullet"/>
      </w:pPr>
      <w:r>
        <w:t>Bridge to Series A</w:t>
      </w:r>
    </w:p>
    <w:p w14:paraId="73C97591" w14:textId="77777777" w:rsidR="0034455A" w:rsidRDefault="0034455A">
      <w:pPr>
        <w:pBdr>
          <w:bottom w:val="single" w:sz="6" w:space="1" w:color="CCCCCC"/>
        </w:pBdr>
      </w:pPr>
    </w:p>
    <w:p w14:paraId="12B02D0C" w14:textId="77777777" w:rsidR="0034455A" w:rsidRDefault="00000000">
      <w:pPr>
        <w:pStyle w:val="Heading3"/>
      </w:pPr>
      <w:r>
        <w:rPr>
          <w:color w:val="336699"/>
          <w:sz w:val="28"/>
        </w:rPr>
        <w:t>Funding Milestones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455A" w14:paraId="31D27588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BCD218" w14:textId="77777777" w:rsidR="0034455A" w:rsidRDefault="00000000">
            <w:r>
              <w:t>Milestone</w:t>
            </w:r>
          </w:p>
        </w:tc>
        <w:tc>
          <w:tcPr>
            <w:tcW w:w="3120" w:type="dxa"/>
          </w:tcPr>
          <w:p w14:paraId="65D4A70D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3120" w:type="dxa"/>
          </w:tcPr>
          <w:p w14:paraId="2A1990BD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34455A" w14:paraId="64D535E1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F3B832" w14:textId="77777777" w:rsidR="0034455A" w:rsidRDefault="00000000">
            <w:r>
              <w:t>**Platform Launch**</w:t>
            </w:r>
          </w:p>
        </w:tc>
        <w:tc>
          <w:tcPr>
            <w:tcW w:w="3120" w:type="dxa"/>
          </w:tcPr>
          <w:p w14:paraId="2DEE558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businesses listed</w:t>
            </w:r>
          </w:p>
        </w:tc>
        <w:tc>
          <w:tcPr>
            <w:tcW w:w="3120" w:type="dxa"/>
          </w:tcPr>
          <w:p w14:paraId="2B54873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3</w:t>
            </w:r>
          </w:p>
        </w:tc>
      </w:tr>
      <w:tr w:rsidR="0034455A" w14:paraId="4B3795BA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280E934" w14:textId="77777777" w:rsidR="0034455A" w:rsidRDefault="00000000">
            <w:r>
              <w:t>**First Paying Customers**</w:t>
            </w:r>
          </w:p>
        </w:tc>
        <w:tc>
          <w:tcPr>
            <w:tcW w:w="3120" w:type="dxa"/>
          </w:tcPr>
          <w:p w14:paraId="067F626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 verified businesses</w:t>
            </w:r>
          </w:p>
        </w:tc>
        <w:tc>
          <w:tcPr>
            <w:tcW w:w="3120" w:type="dxa"/>
          </w:tcPr>
          <w:p w14:paraId="5FEE120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6</w:t>
            </w:r>
          </w:p>
        </w:tc>
      </w:tr>
      <w:tr w:rsidR="0034455A" w14:paraId="39FB1E53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E77D6F7" w14:textId="77777777" w:rsidR="0034455A" w:rsidRDefault="00000000">
            <w:r>
              <w:t>**Break-Even**</w:t>
            </w:r>
          </w:p>
        </w:tc>
        <w:tc>
          <w:tcPr>
            <w:tcW w:w="3120" w:type="dxa"/>
          </w:tcPr>
          <w:p w14:paraId="467E85C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145 paying customers</w:t>
            </w:r>
          </w:p>
        </w:tc>
        <w:tc>
          <w:tcPr>
            <w:tcW w:w="3120" w:type="dxa"/>
          </w:tcPr>
          <w:p w14:paraId="7EDE875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10</w:t>
            </w:r>
          </w:p>
        </w:tc>
      </w:tr>
      <w:tr w:rsidR="0034455A" w14:paraId="2EDA6C8F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C72A72" w14:textId="77777777" w:rsidR="0034455A" w:rsidRDefault="00000000">
            <w:r>
              <w:t>**Profitability**</w:t>
            </w:r>
          </w:p>
        </w:tc>
        <w:tc>
          <w:tcPr>
            <w:tcW w:w="3120" w:type="dxa"/>
          </w:tcPr>
          <w:p w14:paraId="00B43E8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₦4.1M net profit</w:t>
            </w:r>
          </w:p>
        </w:tc>
        <w:tc>
          <w:tcPr>
            <w:tcW w:w="3120" w:type="dxa"/>
          </w:tcPr>
          <w:p w14:paraId="1DCF256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 12</w:t>
            </w:r>
          </w:p>
        </w:tc>
      </w:tr>
      <w:tr w:rsidR="0034455A" w14:paraId="5BD09A0E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C837944" w14:textId="77777777" w:rsidR="0034455A" w:rsidRDefault="00000000">
            <w:r>
              <w:t>**Series A Ready**</w:t>
            </w:r>
          </w:p>
        </w:tc>
        <w:tc>
          <w:tcPr>
            <w:tcW w:w="3120" w:type="dxa"/>
          </w:tcPr>
          <w:p w14:paraId="2ACFD03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1,000+ businesses, ₦2M MRR</w:t>
            </w:r>
          </w:p>
        </w:tc>
        <w:tc>
          <w:tcPr>
            <w:tcW w:w="3120" w:type="dxa"/>
          </w:tcPr>
          <w:p w14:paraId="01740AD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 18</w:t>
            </w:r>
          </w:p>
        </w:tc>
      </w:tr>
    </w:tbl>
    <w:p w14:paraId="6CB2F944" w14:textId="77777777" w:rsidR="0034455A" w:rsidRDefault="0034455A"/>
    <w:p w14:paraId="2911A229" w14:textId="77777777" w:rsidR="0034455A" w:rsidRDefault="0034455A">
      <w:pPr>
        <w:pBdr>
          <w:bottom w:val="single" w:sz="6" w:space="1" w:color="CCCCCC"/>
        </w:pBdr>
      </w:pPr>
    </w:p>
    <w:p w14:paraId="2486CD7F" w14:textId="77777777" w:rsidR="0034455A" w:rsidRDefault="00000000">
      <w:pPr>
        <w:pStyle w:val="Heading3"/>
      </w:pPr>
      <w:r>
        <w:rPr>
          <w:color w:val="336699"/>
          <w:sz w:val="28"/>
        </w:rPr>
        <w:t>Investment Terms (Proposed)</w:t>
      </w:r>
    </w:p>
    <w:p w14:paraId="6286495E" w14:textId="77777777" w:rsidR="0034455A" w:rsidRDefault="00000000">
      <w:r>
        <w:rPr>
          <w:b/>
        </w:rPr>
        <w:t>Valuation:</w:t>
      </w:r>
      <w:r>
        <w:t xml:space="preserve"> ₦75,000,000 pre-money</w:t>
      </w:r>
    </w:p>
    <w:p w14:paraId="54B978E2" w14:textId="77777777" w:rsidR="0034455A" w:rsidRDefault="00000000">
      <w:r>
        <w:rPr>
          <w:b/>
        </w:rPr>
        <w:t>Investment:</w:t>
      </w:r>
      <w:r>
        <w:t xml:space="preserve"> ₦15,000,000</w:t>
      </w:r>
    </w:p>
    <w:p w14:paraId="6A5F58DB" w14:textId="77777777" w:rsidR="0034455A" w:rsidRDefault="00000000">
      <w:r>
        <w:rPr>
          <w:b/>
        </w:rPr>
        <w:lastRenderedPageBreak/>
        <w:t>Post-Money Valuation:</w:t>
      </w:r>
      <w:r>
        <w:t xml:space="preserve"> ₦90,000,000</w:t>
      </w:r>
    </w:p>
    <w:p w14:paraId="66E0B2D5" w14:textId="77777777" w:rsidR="0034455A" w:rsidRDefault="00000000">
      <w:r>
        <w:rPr>
          <w:b/>
        </w:rPr>
        <w:t>Equity Offered:</w:t>
      </w:r>
      <w:r>
        <w:t xml:space="preserve"> 16.7%</w:t>
      </w:r>
    </w:p>
    <w:p w14:paraId="55397716" w14:textId="77777777" w:rsidR="0034455A" w:rsidRDefault="00000000">
      <w:r>
        <w:rPr>
          <w:b/>
        </w:rPr>
        <w:t>Investor Rights:</w:t>
      </w:r>
    </w:p>
    <w:p w14:paraId="189A5B70" w14:textId="77777777" w:rsidR="0034455A" w:rsidRDefault="00000000">
      <w:pPr>
        <w:pStyle w:val="ListBullet"/>
      </w:pPr>
      <w:r>
        <w:t>Board observer seat</w:t>
      </w:r>
    </w:p>
    <w:p w14:paraId="74B2A65C" w14:textId="77777777" w:rsidR="0034455A" w:rsidRDefault="00000000">
      <w:pPr>
        <w:pStyle w:val="ListBullet"/>
      </w:pPr>
      <w:r>
        <w:t>Quarterly financial reports</w:t>
      </w:r>
    </w:p>
    <w:p w14:paraId="04A50CFD" w14:textId="77777777" w:rsidR="0034455A" w:rsidRDefault="00000000">
      <w:pPr>
        <w:pStyle w:val="ListBullet"/>
      </w:pPr>
      <w:r>
        <w:t>Participation rights in future rounds</w:t>
      </w:r>
    </w:p>
    <w:p w14:paraId="4AEFF93C" w14:textId="77777777" w:rsidR="0034455A" w:rsidRDefault="00000000">
      <w:pPr>
        <w:pStyle w:val="ListBullet"/>
      </w:pPr>
      <w:r>
        <w:t>Standard protective provisions</w:t>
      </w:r>
    </w:p>
    <w:p w14:paraId="73395CE4" w14:textId="77777777" w:rsidR="0034455A" w:rsidRDefault="00000000">
      <w:r>
        <w:rPr>
          <w:b/>
        </w:rPr>
        <w:t>Exit Timeline:</w:t>
      </w:r>
      <w:r>
        <w:t xml:space="preserve"> 3-5 years</w:t>
      </w:r>
    </w:p>
    <w:p w14:paraId="7AAD9ED2" w14:textId="77777777" w:rsidR="0034455A" w:rsidRDefault="00000000">
      <w:r>
        <w:rPr>
          <w:b/>
        </w:rPr>
        <w:t>Target Exit Valuation:</w:t>
      </w:r>
      <w:r>
        <w:t xml:space="preserve"> ₦1.5B - ₦3B</w:t>
      </w:r>
    </w:p>
    <w:p w14:paraId="71B2D233" w14:textId="77777777" w:rsidR="0034455A" w:rsidRDefault="0034455A">
      <w:pPr>
        <w:pBdr>
          <w:bottom w:val="single" w:sz="6" w:space="1" w:color="CCCCCC"/>
        </w:pBdr>
      </w:pPr>
    </w:p>
    <w:p w14:paraId="7436EEBA" w14:textId="77777777" w:rsidR="0034455A" w:rsidRDefault="00000000">
      <w:r>
        <w:t>&lt;a name="metrics"&gt;&lt;/a&gt;</w:t>
      </w:r>
    </w:p>
    <w:p w14:paraId="7A714DAD" w14:textId="77777777" w:rsidR="0034455A" w:rsidRDefault="00000000">
      <w:pPr>
        <w:pStyle w:val="Heading2"/>
      </w:pPr>
      <w:r>
        <w:rPr>
          <w:color w:val="0066CC"/>
          <w:sz w:val="36"/>
        </w:rPr>
        <w:t>8. Key Financial Metrics</w:t>
      </w:r>
    </w:p>
    <w:p w14:paraId="67BDECA4" w14:textId="77777777" w:rsidR="0034455A" w:rsidRDefault="00000000">
      <w:pPr>
        <w:pStyle w:val="Heading3"/>
      </w:pPr>
      <w:r>
        <w:rPr>
          <w:color w:val="336699"/>
          <w:sz w:val="28"/>
        </w:rPr>
        <w:t>Unit Economics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4455A" w14:paraId="10927704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C2C4716" w14:textId="77777777" w:rsidR="0034455A" w:rsidRDefault="00000000">
            <w:r>
              <w:t>Metric</w:t>
            </w:r>
          </w:p>
        </w:tc>
        <w:tc>
          <w:tcPr>
            <w:tcW w:w="1872" w:type="dxa"/>
          </w:tcPr>
          <w:p w14:paraId="49B00C54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1</w:t>
            </w:r>
          </w:p>
        </w:tc>
        <w:tc>
          <w:tcPr>
            <w:tcW w:w="1872" w:type="dxa"/>
          </w:tcPr>
          <w:p w14:paraId="01D5DD98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2</w:t>
            </w:r>
          </w:p>
        </w:tc>
        <w:tc>
          <w:tcPr>
            <w:tcW w:w="1872" w:type="dxa"/>
          </w:tcPr>
          <w:p w14:paraId="04A2B2FD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3</w:t>
            </w:r>
          </w:p>
        </w:tc>
        <w:tc>
          <w:tcPr>
            <w:tcW w:w="1872" w:type="dxa"/>
          </w:tcPr>
          <w:p w14:paraId="70B9522D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Industry Benchmark</w:t>
            </w:r>
          </w:p>
        </w:tc>
      </w:tr>
      <w:tr w:rsidR="0034455A" w14:paraId="48801439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DEC8B39" w14:textId="77777777" w:rsidR="0034455A" w:rsidRDefault="00000000">
            <w:r>
              <w:t>**ARPU (Monthly)**</w:t>
            </w:r>
          </w:p>
        </w:tc>
        <w:tc>
          <w:tcPr>
            <w:tcW w:w="1872" w:type="dxa"/>
          </w:tcPr>
          <w:p w14:paraId="56A6017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₦7,750</w:t>
            </w:r>
          </w:p>
        </w:tc>
        <w:tc>
          <w:tcPr>
            <w:tcW w:w="1872" w:type="dxa"/>
          </w:tcPr>
          <w:p w14:paraId="39922FE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₦11,429</w:t>
            </w:r>
          </w:p>
        </w:tc>
        <w:tc>
          <w:tcPr>
            <w:tcW w:w="1872" w:type="dxa"/>
          </w:tcPr>
          <w:p w14:paraId="38459C2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₦12,606</w:t>
            </w:r>
          </w:p>
        </w:tc>
        <w:tc>
          <w:tcPr>
            <w:tcW w:w="1872" w:type="dxa"/>
          </w:tcPr>
          <w:p w14:paraId="61850E3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₦8,000-₦15,000</w:t>
            </w:r>
          </w:p>
        </w:tc>
      </w:tr>
      <w:tr w:rsidR="0034455A" w14:paraId="25D33CC9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494B548" w14:textId="77777777" w:rsidR="0034455A" w:rsidRDefault="00000000">
            <w:r>
              <w:t>**CAC**</w:t>
            </w:r>
          </w:p>
        </w:tc>
        <w:tc>
          <w:tcPr>
            <w:tcW w:w="1872" w:type="dxa"/>
          </w:tcPr>
          <w:p w14:paraId="07FB7E8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₦22,500</w:t>
            </w:r>
          </w:p>
        </w:tc>
        <w:tc>
          <w:tcPr>
            <w:tcW w:w="1872" w:type="dxa"/>
          </w:tcPr>
          <w:p w14:paraId="5632903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₦15,000</w:t>
            </w:r>
          </w:p>
        </w:tc>
        <w:tc>
          <w:tcPr>
            <w:tcW w:w="1872" w:type="dxa"/>
          </w:tcPr>
          <w:p w14:paraId="6CD328C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₦10,000</w:t>
            </w:r>
          </w:p>
        </w:tc>
        <w:tc>
          <w:tcPr>
            <w:tcW w:w="1872" w:type="dxa"/>
          </w:tcPr>
          <w:p w14:paraId="7BD141B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₦15,000-₦30,000</w:t>
            </w:r>
          </w:p>
        </w:tc>
      </w:tr>
      <w:tr w:rsidR="0034455A" w14:paraId="7EE65694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3CFB81F" w14:textId="77777777" w:rsidR="0034455A" w:rsidRDefault="00000000">
            <w:r>
              <w:t>**LTV**</w:t>
            </w:r>
          </w:p>
        </w:tc>
        <w:tc>
          <w:tcPr>
            <w:tcW w:w="1872" w:type="dxa"/>
          </w:tcPr>
          <w:p w14:paraId="42D7539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₦279,000</w:t>
            </w:r>
          </w:p>
        </w:tc>
        <w:tc>
          <w:tcPr>
            <w:tcW w:w="1872" w:type="dxa"/>
          </w:tcPr>
          <w:p w14:paraId="59AE383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₦411,444</w:t>
            </w:r>
          </w:p>
        </w:tc>
        <w:tc>
          <w:tcPr>
            <w:tcW w:w="1872" w:type="dxa"/>
          </w:tcPr>
          <w:p w14:paraId="0BAEB16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₦453,816</w:t>
            </w:r>
          </w:p>
        </w:tc>
        <w:tc>
          <w:tcPr>
            <w:tcW w:w="1872" w:type="dxa"/>
          </w:tcPr>
          <w:p w14:paraId="47D9859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₦300,000+</w:t>
            </w:r>
          </w:p>
        </w:tc>
      </w:tr>
      <w:tr w:rsidR="0034455A" w14:paraId="50473295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5946778" w14:textId="77777777" w:rsidR="0034455A" w:rsidRDefault="00000000">
            <w:r>
              <w:t>**LTV:CAC Ratio**</w:t>
            </w:r>
          </w:p>
        </w:tc>
        <w:tc>
          <w:tcPr>
            <w:tcW w:w="1872" w:type="dxa"/>
          </w:tcPr>
          <w:p w14:paraId="0952629B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12.4:1</w:t>
            </w:r>
          </w:p>
        </w:tc>
        <w:tc>
          <w:tcPr>
            <w:tcW w:w="1872" w:type="dxa"/>
          </w:tcPr>
          <w:p w14:paraId="389D790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27.4:1</w:t>
            </w:r>
          </w:p>
        </w:tc>
        <w:tc>
          <w:tcPr>
            <w:tcW w:w="1872" w:type="dxa"/>
          </w:tcPr>
          <w:p w14:paraId="0C38B52C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45.4:1</w:t>
            </w:r>
          </w:p>
        </w:tc>
        <w:tc>
          <w:tcPr>
            <w:tcW w:w="1872" w:type="dxa"/>
          </w:tcPr>
          <w:p w14:paraId="768B123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3:1 minimum</w:t>
            </w:r>
          </w:p>
        </w:tc>
      </w:tr>
      <w:tr w:rsidR="0034455A" w14:paraId="794DE325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66C4D2D" w14:textId="77777777" w:rsidR="0034455A" w:rsidRDefault="00000000">
            <w:r>
              <w:t>**CAC Payback**</w:t>
            </w:r>
          </w:p>
        </w:tc>
        <w:tc>
          <w:tcPr>
            <w:tcW w:w="1872" w:type="dxa"/>
          </w:tcPr>
          <w:p w14:paraId="13D9A96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 months</w:t>
            </w:r>
          </w:p>
        </w:tc>
        <w:tc>
          <w:tcPr>
            <w:tcW w:w="1872" w:type="dxa"/>
          </w:tcPr>
          <w:p w14:paraId="2044265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 months</w:t>
            </w:r>
          </w:p>
        </w:tc>
        <w:tc>
          <w:tcPr>
            <w:tcW w:w="1872" w:type="dxa"/>
          </w:tcPr>
          <w:p w14:paraId="717F963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 months</w:t>
            </w:r>
          </w:p>
        </w:tc>
        <w:tc>
          <w:tcPr>
            <w:tcW w:w="1872" w:type="dxa"/>
          </w:tcPr>
          <w:p w14:paraId="46B3C30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12 months</w:t>
            </w:r>
          </w:p>
        </w:tc>
      </w:tr>
      <w:tr w:rsidR="0034455A" w14:paraId="7B0E74A9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C0FE918" w14:textId="77777777" w:rsidR="0034455A" w:rsidRDefault="00000000">
            <w:r>
              <w:t>**Churn Rate**</w:t>
            </w:r>
          </w:p>
        </w:tc>
        <w:tc>
          <w:tcPr>
            <w:tcW w:w="1872" w:type="dxa"/>
          </w:tcPr>
          <w:p w14:paraId="496E11B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5%</w:t>
            </w:r>
          </w:p>
        </w:tc>
        <w:tc>
          <w:tcPr>
            <w:tcW w:w="1872" w:type="dxa"/>
          </w:tcPr>
          <w:p w14:paraId="1EAA64B6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3%</w:t>
            </w:r>
          </w:p>
        </w:tc>
        <w:tc>
          <w:tcPr>
            <w:tcW w:w="1872" w:type="dxa"/>
          </w:tcPr>
          <w:p w14:paraId="09E65BA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2%</w:t>
            </w:r>
          </w:p>
        </w:tc>
        <w:tc>
          <w:tcPr>
            <w:tcW w:w="1872" w:type="dxa"/>
          </w:tcPr>
          <w:p w14:paraId="6557F993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5%</w:t>
            </w:r>
          </w:p>
        </w:tc>
      </w:tr>
      <w:tr w:rsidR="0034455A" w14:paraId="30FD4D1B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49E65B0" w14:textId="77777777" w:rsidR="0034455A" w:rsidRDefault="00000000">
            <w:r>
              <w:t>**NRR**</w:t>
            </w:r>
          </w:p>
        </w:tc>
        <w:tc>
          <w:tcPr>
            <w:tcW w:w="1872" w:type="dxa"/>
          </w:tcPr>
          <w:p w14:paraId="7BAFF92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95%</w:t>
            </w:r>
          </w:p>
        </w:tc>
        <w:tc>
          <w:tcPr>
            <w:tcW w:w="1872" w:type="dxa"/>
          </w:tcPr>
          <w:p w14:paraId="28F68D3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105%</w:t>
            </w:r>
          </w:p>
        </w:tc>
        <w:tc>
          <w:tcPr>
            <w:tcW w:w="1872" w:type="dxa"/>
          </w:tcPr>
          <w:p w14:paraId="1594191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115%</w:t>
            </w:r>
          </w:p>
        </w:tc>
        <w:tc>
          <w:tcPr>
            <w:tcW w:w="1872" w:type="dxa"/>
          </w:tcPr>
          <w:p w14:paraId="6D92BA2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100%</w:t>
            </w:r>
          </w:p>
        </w:tc>
      </w:tr>
    </w:tbl>
    <w:p w14:paraId="0083C8EC" w14:textId="77777777" w:rsidR="0034455A" w:rsidRDefault="0034455A"/>
    <w:p w14:paraId="5ABFBD7B" w14:textId="77777777" w:rsidR="0034455A" w:rsidRDefault="00000000">
      <w:pPr>
        <w:pStyle w:val="Heading3"/>
      </w:pPr>
      <w:r>
        <w:rPr>
          <w:color w:val="336699"/>
          <w:sz w:val="28"/>
        </w:rPr>
        <w:t>Growth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5CF2E8B0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8D4F6EC" w14:textId="77777777" w:rsidR="0034455A" w:rsidRDefault="00000000">
            <w:r>
              <w:t>Metric</w:t>
            </w:r>
          </w:p>
        </w:tc>
        <w:tc>
          <w:tcPr>
            <w:tcW w:w="2340" w:type="dxa"/>
          </w:tcPr>
          <w:p w14:paraId="6D117580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1</w:t>
            </w:r>
          </w:p>
        </w:tc>
        <w:tc>
          <w:tcPr>
            <w:tcW w:w="2340" w:type="dxa"/>
          </w:tcPr>
          <w:p w14:paraId="51D5B16D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2</w:t>
            </w:r>
          </w:p>
        </w:tc>
        <w:tc>
          <w:tcPr>
            <w:tcW w:w="2340" w:type="dxa"/>
          </w:tcPr>
          <w:p w14:paraId="0E047B17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3</w:t>
            </w:r>
          </w:p>
        </w:tc>
      </w:tr>
      <w:tr w:rsidR="0034455A" w14:paraId="6E18AC66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DD57EC7" w14:textId="77777777" w:rsidR="0034455A" w:rsidRDefault="00000000">
            <w:r>
              <w:t>**Total Businesses**</w:t>
            </w:r>
          </w:p>
        </w:tc>
        <w:tc>
          <w:tcPr>
            <w:tcW w:w="2340" w:type="dxa"/>
          </w:tcPr>
          <w:p w14:paraId="326D862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</w:t>
            </w:r>
          </w:p>
        </w:tc>
        <w:tc>
          <w:tcPr>
            <w:tcW w:w="2340" w:type="dxa"/>
          </w:tcPr>
          <w:p w14:paraId="2EBFD17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6,000</w:t>
            </w:r>
          </w:p>
        </w:tc>
        <w:tc>
          <w:tcPr>
            <w:tcW w:w="2340" w:type="dxa"/>
          </w:tcPr>
          <w:p w14:paraId="0FD4B46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15,000</w:t>
            </w:r>
          </w:p>
        </w:tc>
      </w:tr>
      <w:tr w:rsidR="0034455A" w14:paraId="31E1E7D4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39AC9FA" w14:textId="77777777" w:rsidR="0034455A" w:rsidRDefault="00000000">
            <w:r>
              <w:t>**Paying Customers**</w:t>
            </w:r>
          </w:p>
        </w:tc>
        <w:tc>
          <w:tcPr>
            <w:tcW w:w="2340" w:type="dxa"/>
          </w:tcPr>
          <w:p w14:paraId="24435E8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340" w:type="dxa"/>
          </w:tcPr>
          <w:p w14:paraId="478D36C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2,100</w:t>
            </w:r>
          </w:p>
        </w:tc>
        <w:tc>
          <w:tcPr>
            <w:tcW w:w="2340" w:type="dxa"/>
          </w:tcPr>
          <w:p w14:paraId="0F7C62AB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8,250</w:t>
            </w:r>
          </w:p>
        </w:tc>
      </w:tr>
      <w:tr w:rsidR="0034455A" w14:paraId="063D27DB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2878236" w14:textId="77777777" w:rsidR="0034455A" w:rsidRDefault="00000000">
            <w:r>
              <w:t>**Conversion Rate**</w:t>
            </w:r>
          </w:p>
        </w:tc>
        <w:tc>
          <w:tcPr>
            <w:tcW w:w="2340" w:type="dxa"/>
          </w:tcPr>
          <w:p w14:paraId="639B356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  <w:tc>
          <w:tcPr>
            <w:tcW w:w="2340" w:type="dxa"/>
          </w:tcPr>
          <w:p w14:paraId="545D47F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35%</w:t>
            </w:r>
          </w:p>
        </w:tc>
        <w:tc>
          <w:tcPr>
            <w:tcW w:w="2340" w:type="dxa"/>
          </w:tcPr>
          <w:p w14:paraId="199F103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55%</w:t>
            </w:r>
          </w:p>
        </w:tc>
      </w:tr>
      <w:tr w:rsidR="0034455A" w14:paraId="5C829E02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32EC04A" w14:textId="77777777" w:rsidR="0034455A" w:rsidRDefault="00000000">
            <w:r>
              <w:t>**MRR Growth**</w:t>
            </w:r>
          </w:p>
        </w:tc>
        <w:tc>
          <w:tcPr>
            <w:tcW w:w="2340" w:type="dxa"/>
          </w:tcPr>
          <w:p w14:paraId="6393DEE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₦1.95M</w:t>
            </w:r>
          </w:p>
        </w:tc>
        <w:tc>
          <w:tcPr>
            <w:tcW w:w="2340" w:type="dxa"/>
          </w:tcPr>
          <w:p w14:paraId="3ADA2B4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₦15.3M</w:t>
            </w:r>
          </w:p>
        </w:tc>
        <w:tc>
          <w:tcPr>
            <w:tcW w:w="2340" w:type="dxa"/>
          </w:tcPr>
          <w:p w14:paraId="5EBB8FA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₦68.25M</w:t>
            </w:r>
          </w:p>
        </w:tc>
      </w:tr>
      <w:tr w:rsidR="0034455A" w14:paraId="6CF2A128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9F4903D" w14:textId="77777777" w:rsidR="0034455A" w:rsidRDefault="00000000">
            <w:r>
              <w:t>**ARR**</w:t>
            </w:r>
          </w:p>
        </w:tc>
        <w:tc>
          <w:tcPr>
            <w:tcW w:w="2340" w:type="dxa"/>
          </w:tcPr>
          <w:p w14:paraId="564E420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₦23.4M</w:t>
            </w:r>
          </w:p>
        </w:tc>
        <w:tc>
          <w:tcPr>
            <w:tcW w:w="2340" w:type="dxa"/>
          </w:tcPr>
          <w:p w14:paraId="13473C5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₦183.6M</w:t>
            </w:r>
          </w:p>
        </w:tc>
        <w:tc>
          <w:tcPr>
            <w:tcW w:w="2340" w:type="dxa"/>
          </w:tcPr>
          <w:p w14:paraId="2EE39C5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₦819M</w:t>
            </w:r>
          </w:p>
        </w:tc>
      </w:tr>
      <w:tr w:rsidR="0034455A" w14:paraId="2E5682FA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31D61A9" w14:textId="77777777" w:rsidR="0034455A" w:rsidRDefault="00000000">
            <w:r>
              <w:t>**YoY Growth**</w:t>
            </w:r>
          </w:p>
        </w:tc>
        <w:tc>
          <w:tcPr>
            <w:tcW w:w="2340" w:type="dxa"/>
          </w:tcPr>
          <w:p w14:paraId="09385A0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0" w:type="dxa"/>
          </w:tcPr>
          <w:p w14:paraId="51E36D6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684%</w:t>
            </w:r>
          </w:p>
        </w:tc>
        <w:tc>
          <w:tcPr>
            <w:tcW w:w="2340" w:type="dxa"/>
          </w:tcPr>
          <w:p w14:paraId="1CE8E99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346%</w:t>
            </w:r>
          </w:p>
        </w:tc>
      </w:tr>
    </w:tbl>
    <w:p w14:paraId="47EB75FB" w14:textId="77777777" w:rsidR="0034455A" w:rsidRDefault="0034455A"/>
    <w:p w14:paraId="2F19EAC3" w14:textId="77777777" w:rsidR="0034455A" w:rsidRDefault="00000000">
      <w:pPr>
        <w:pStyle w:val="Heading3"/>
      </w:pPr>
      <w:r>
        <w:rPr>
          <w:color w:val="336699"/>
          <w:sz w:val="28"/>
        </w:rPr>
        <w:lastRenderedPageBreak/>
        <w:t>Efficiency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15EAB81F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05006BF" w14:textId="77777777" w:rsidR="0034455A" w:rsidRDefault="00000000">
            <w:r>
              <w:t>Metric</w:t>
            </w:r>
          </w:p>
        </w:tc>
        <w:tc>
          <w:tcPr>
            <w:tcW w:w="2340" w:type="dxa"/>
          </w:tcPr>
          <w:p w14:paraId="691F80EF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1</w:t>
            </w:r>
          </w:p>
        </w:tc>
        <w:tc>
          <w:tcPr>
            <w:tcW w:w="2340" w:type="dxa"/>
          </w:tcPr>
          <w:p w14:paraId="78A24FD3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2</w:t>
            </w:r>
          </w:p>
        </w:tc>
        <w:tc>
          <w:tcPr>
            <w:tcW w:w="2340" w:type="dxa"/>
          </w:tcPr>
          <w:p w14:paraId="05DD4D4A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3</w:t>
            </w:r>
          </w:p>
        </w:tc>
      </w:tr>
      <w:tr w:rsidR="0034455A" w14:paraId="47C72D36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8A6457E" w14:textId="77777777" w:rsidR="0034455A" w:rsidRDefault="00000000">
            <w:r>
              <w:t>**Gross Margin**</w:t>
            </w:r>
          </w:p>
        </w:tc>
        <w:tc>
          <w:tcPr>
            <w:tcW w:w="2340" w:type="dxa"/>
          </w:tcPr>
          <w:p w14:paraId="4DC4D08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93.8%</w:t>
            </w:r>
          </w:p>
        </w:tc>
        <w:tc>
          <w:tcPr>
            <w:tcW w:w="2340" w:type="dxa"/>
          </w:tcPr>
          <w:p w14:paraId="127FEDF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97.4%</w:t>
            </w:r>
          </w:p>
        </w:tc>
        <w:tc>
          <w:tcPr>
            <w:tcW w:w="2340" w:type="dxa"/>
          </w:tcPr>
          <w:p w14:paraId="50D99F75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98.5%</w:t>
            </w:r>
          </w:p>
        </w:tc>
      </w:tr>
      <w:tr w:rsidR="0034455A" w14:paraId="7BE798A5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1E4510" w14:textId="77777777" w:rsidR="0034455A" w:rsidRDefault="00000000">
            <w:r>
              <w:t>**Operating Margin**</w:t>
            </w:r>
          </w:p>
        </w:tc>
        <w:tc>
          <w:tcPr>
            <w:tcW w:w="2340" w:type="dxa"/>
          </w:tcPr>
          <w:p w14:paraId="074C457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22.1%</w:t>
            </w:r>
          </w:p>
        </w:tc>
        <w:tc>
          <w:tcPr>
            <w:tcW w:w="2340" w:type="dxa"/>
          </w:tcPr>
          <w:p w14:paraId="14129B9D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34.3%</w:t>
            </w:r>
          </w:p>
        </w:tc>
        <w:tc>
          <w:tcPr>
            <w:tcW w:w="2340" w:type="dxa"/>
          </w:tcPr>
          <w:p w14:paraId="28E8894A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54.9%</w:t>
            </w:r>
          </w:p>
        </w:tc>
      </w:tr>
      <w:tr w:rsidR="0034455A" w14:paraId="6C5A0F77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D7FE0E" w14:textId="77777777" w:rsidR="0034455A" w:rsidRDefault="00000000">
            <w:r>
              <w:t>**Rule of 40**</w:t>
            </w:r>
          </w:p>
        </w:tc>
        <w:tc>
          <w:tcPr>
            <w:tcW w:w="2340" w:type="dxa"/>
          </w:tcPr>
          <w:p w14:paraId="3F3A528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22%</w:t>
            </w:r>
          </w:p>
        </w:tc>
        <w:tc>
          <w:tcPr>
            <w:tcW w:w="2340" w:type="dxa"/>
          </w:tcPr>
          <w:p w14:paraId="3B7DC19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718%</w:t>
            </w:r>
          </w:p>
        </w:tc>
        <w:tc>
          <w:tcPr>
            <w:tcW w:w="2340" w:type="dxa"/>
          </w:tcPr>
          <w:p w14:paraId="62798E6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601%</w:t>
            </w:r>
          </w:p>
        </w:tc>
      </w:tr>
      <w:tr w:rsidR="0034455A" w14:paraId="26403542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6102B96" w14:textId="77777777" w:rsidR="0034455A" w:rsidRDefault="00000000">
            <w:r>
              <w:t>**Magic Number**</w:t>
            </w:r>
          </w:p>
        </w:tc>
        <w:tc>
          <w:tcPr>
            <w:tcW w:w="2340" w:type="dxa"/>
          </w:tcPr>
          <w:p w14:paraId="4564EDC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3.9</w:t>
            </w:r>
          </w:p>
        </w:tc>
        <w:tc>
          <w:tcPr>
            <w:tcW w:w="2340" w:type="dxa"/>
          </w:tcPr>
          <w:p w14:paraId="4C031F1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9.3</w:t>
            </w:r>
          </w:p>
        </w:tc>
        <w:tc>
          <w:tcPr>
            <w:tcW w:w="2340" w:type="dxa"/>
          </w:tcPr>
          <w:p w14:paraId="2ECDBFB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15.4</w:t>
            </w:r>
          </w:p>
        </w:tc>
      </w:tr>
      <w:tr w:rsidR="0034455A" w14:paraId="188A17D8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847E8CA" w14:textId="77777777" w:rsidR="0034455A" w:rsidRDefault="00000000">
            <w:r>
              <w:t>**Burn Multiple**</w:t>
            </w:r>
          </w:p>
        </w:tc>
        <w:tc>
          <w:tcPr>
            <w:tcW w:w="2340" w:type="dxa"/>
          </w:tcPr>
          <w:p w14:paraId="49BA4F9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340" w:type="dxa"/>
          </w:tcPr>
          <w:p w14:paraId="0B8D501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340" w:type="dxa"/>
          </w:tcPr>
          <w:p w14:paraId="47476212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</w:tbl>
    <w:p w14:paraId="04C18201" w14:textId="77777777" w:rsidR="0034455A" w:rsidRDefault="0034455A"/>
    <w:p w14:paraId="0EA50D40" w14:textId="77777777" w:rsidR="0034455A" w:rsidRDefault="00000000">
      <w:r>
        <w:rPr>
          <w:b/>
        </w:rPr>
        <w:t>Notes:</w:t>
      </w:r>
    </w:p>
    <w:p w14:paraId="6CF9FC28" w14:textId="77777777" w:rsidR="0034455A" w:rsidRDefault="00000000">
      <w:r>
        <w:t xml:space="preserve">- </w:t>
      </w:r>
      <w:r>
        <w:rPr>
          <w:b/>
        </w:rPr>
        <w:t>LTV</w:t>
      </w:r>
      <w:r>
        <w:t xml:space="preserve"> assumes 36-month customer lifetime (conservative)</w:t>
      </w:r>
    </w:p>
    <w:p w14:paraId="4D4B754E" w14:textId="77777777" w:rsidR="0034455A" w:rsidRDefault="00000000">
      <w:r>
        <w:t xml:space="preserve">- </w:t>
      </w:r>
      <w:r>
        <w:rPr>
          <w:b/>
        </w:rPr>
        <w:t>CAC</w:t>
      </w:r>
      <w:r>
        <w:t xml:space="preserve"> = Total marketing spend ÷ new paying customers</w:t>
      </w:r>
    </w:p>
    <w:p w14:paraId="62E00507" w14:textId="77777777" w:rsidR="0034455A" w:rsidRDefault="00000000">
      <w:r>
        <w:t xml:space="preserve">- </w:t>
      </w:r>
      <w:r>
        <w:rPr>
          <w:b/>
        </w:rPr>
        <w:t>Rule of 40</w:t>
      </w:r>
      <w:r>
        <w:t xml:space="preserve"> = Growth rate + Profit margin (&gt;40% is excellent)</w:t>
      </w:r>
    </w:p>
    <w:p w14:paraId="472DD9A0" w14:textId="77777777" w:rsidR="0034455A" w:rsidRDefault="00000000">
      <w:r>
        <w:t xml:space="preserve">- </w:t>
      </w:r>
      <w:r>
        <w:rPr>
          <w:b/>
        </w:rPr>
        <w:t>Magic Number</w:t>
      </w:r>
      <w:r>
        <w:t xml:space="preserve"> = Net new ARR ÷ Sales &amp; marketing spend (&gt;1 is good)</w:t>
      </w:r>
    </w:p>
    <w:p w14:paraId="4502A12C" w14:textId="77777777" w:rsidR="0034455A" w:rsidRDefault="00000000">
      <w:r>
        <w:t xml:space="preserve">- </w:t>
      </w:r>
      <w:r>
        <w:rPr>
          <w:b/>
        </w:rPr>
        <w:t>Burn Multiple</w:t>
      </w:r>
      <w:r>
        <w:t xml:space="preserve"> = Net burn ÷ Net new ARR (0 = profitable)</w:t>
      </w:r>
    </w:p>
    <w:p w14:paraId="10EDEADB" w14:textId="77777777" w:rsidR="0034455A" w:rsidRDefault="0034455A">
      <w:pPr>
        <w:pBdr>
          <w:bottom w:val="single" w:sz="6" w:space="1" w:color="CCCCCC"/>
        </w:pBdr>
      </w:pPr>
    </w:p>
    <w:p w14:paraId="12578D2E" w14:textId="77777777" w:rsidR="0034455A" w:rsidRDefault="00000000">
      <w:r>
        <w:t>&lt;a name="risks"&gt;&lt;/a&gt;</w:t>
      </w:r>
    </w:p>
    <w:p w14:paraId="43CFEB56" w14:textId="77777777" w:rsidR="0034455A" w:rsidRDefault="00000000">
      <w:pPr>
        <w:pStyle w:val="Heading2"/>
      </w:pPr>
      <w:r>
        <w:rPr>
          <w:color w:val="0066CC"/>
          <w:sz w:val="36"/>
        </w:rPr>
        <w:t>9. Risk Analysis &amp; Mitigation</w:t>
      </w:r>
    </w:p>
    <w:p w14:paraId="1A8422FA" w14:textId="77777777" w:rsidR="0034455A" w:rsidRDefault="00000000">
      <w:pPr>
        <w:pStyle w:val="Heading3"/>
      </w:pPr>
      <w:r>
        <w:rPr>
          <w:color w:val="336699"/>
          <w:sz w:val="28"/>
        </w:rPr>
        <w:t>Market Risks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5E4F6BD6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A3E9767" w14:textId="77777777" w:rsidR="0034455A" w:rsidRDefault="00000000">
            <w:r>
              <w:t>Risk</w:t>
            </w:r>
          </w:p>
        </w:tc>
        <w:tc>
          <w:tcPr>
            <w:tcW w:w="2340" w:type="dxa"/>
          </w:tcPr>
          <w:p w14:paraId="2E43284E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340" w:type="dxa"/>
          </w:tcPr>
          <w:p w14:paraId="616E02AA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2340" w:type="dxa"/>
          </w:tcPr>
          <w:p w14:paraId="546914CA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34455A" w14:paraId="6966BB03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E8E482" w14:textId="77777777" w:rsidR="0034455A" w:rsidRDefault="00000000">
            <w:r>
              <w:t>**Low adoption**</w:t>
            </w:r>
          </w:p>
        </w:tc>
        <w:tc>
          <w:tcPr>
            <w:tcW w:w="2340" w:type="dxa"/>
          </w:tcPr>
          <w:p w14:paraId="2C931B0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340" w:type="dxa"/>
          </w:tcPr>
          <w:p w14:paraId="2281BB0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340" w:type="dxa"/>
          </w:tcPr>
          <w:p w14:paraId="65F0FEA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Freemium model, aggressive marketing, seed platform</w:t>
            </w:r>
          </w:p>
        </w:tc>
      </w:tr>
      <w:tr w:rsidR="0034455A" w14:paraId="2B4B13EC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5215A94" w14:textId="77777777" w:rsidR="0034455A" w:rsidRDefault="00000000">
            <w:r>
              <w:t>**Competitor emergence**</w:t>
            </w:r>
          </w:p>
        </w:tc>
        <w:tc>
          <w:tcPr>
            <w:tcW w:w="2340" w:type="dxa"/>
          </w:tcPr>
          <w:p w14:paraId="0B9C963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340" w:type="dxa"/>
          </w:tcPr>
          <w:p w14:paraId="113C7E0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340" w:type="dxa"/>
          </w:tcPr>
          <w:p w14:paraId="58BB7A2E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First-mover advantage, superior tech, network effects</w:t>
            </w:r>
          </w:p>
        </w:tc>
      </w:tr>
      <w:tr w:rsidR="0034455A" w14:paraId="58D19654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A481D12" w14:textId="77777777" w:rsidR="0034455A" w:rsidRDefault="00000000">
            <w:r>
              <w:t>**Economic downturn**</w:t>
            </w:r>
          </w:p>
        </w:tc>
        <w:tc>
          <w:tcPr>
            <w:tcW w:w="2340" w:type="dxa"/>
          </w:tcPr>
          <w:p w14:paraId="3B9041A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340" w:type="dxa"/>
          </w:tcPr>
          <w:p w14:paraId="2833CF7B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340" w:type="dxa"/>
          </w:tcPr>
          <w:p w14:paraId="66AB686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Affordable pricing, essential service, flexible plans</w:t>
            </w:r>
          </w:p>
        </w:tc>
      </w:tr>
    </w:tbl>
    <w:p w14:paraId="7B80FCF6" w14:textId="77777777" w:rsidR="0034455A" w:rsidRDefault="0034455A"/>
    <w:p w14:paraId="1E757184" w14:textId="77777777" w:rsidR="0034455A" w:rsidRDefault="00000000">
      <w:pPr>
        <w:pStyle w:val="Heading3"/>
      </w:pPr>
      <w:r>
        <w:rPr>
          <w:color w:val="336699"/>
          <w:sz w:val="28"/>
        </w:rPr>
        <w:t>Operational Risks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1DCA749F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A908A14" w14:textId="77777777" w:rsidR="0034455A" w:rsidRDefault="00000000">
            <w:r>
              <w:t>Risk</w:t>
            </w:r>
          </w:p>
        </w:tc>
        <w:tc>
          <w:tcPr>
            <w:tcW w:w="2340" w:type="dxa"/>
          </w:tcPr>
          <w:p w14:paraId="360DF2CA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340" w:type="dxa"/>
          </w:tcPr>
          <w:p w14:paraId="5027FAD6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2340" w:type="dxa"/>
          </w:tcPr>
          <w:p w14:paraId="28CEBA36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34455A" w14:paraId="28163EBD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AE8CAC7" w14:textId="77777777" w:rsidR="0034455A" w:rsidRDefault="00000000">
            <w:r>
              <w:t>**Technical failures**</w:t>
            </w:r>
          </w:p>
        </w:tc>
        <w:tc>
          <w:tcPr>
            <w:tcW w:w="2340" w:type="dxa"/>
          </w:tcPr>
          <w:p w14:paraId="4FB83E6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340" w:type="dxa"/>
          </w:tcPr>
          <w:p w14:paraId="6A3E2CC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340" w:type="dxa"/>
          </w:tcPr>
          <w:p w14:paraId="6E4A010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Enterprise hosting, monitoring, backups, redundancy</w:t>
            </w:r>
          </w:p>
        </w:tc>
      </w:tr>
      <w:tr w:rsidR="0034455A" w14:paraId="7FECF1E6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871A05D" w14:textId="77777777" w:rsidR="0034455A" w:rsidRDefault="00000000">
            <w:r>
              <w:t>**Fake reviews**</w:t>
            </w:r>
          </w:p>
        </w:tc>
        <w:tc>
          <w:tcPr>
            <w:tcW w:w="2340" w:type="dxa"/>
          </w:tcPr>
          <w:p w14:paraId="3A220978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340" w:type="dxa"/>
          </w:tcPr>
          <w:p w14:paraId="46D219D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340" w:type="dxa"/>
          </w:tcPr>
          <w:p w14:paraId="0535E70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Verification system, AI </w:t>
            </w:r>
            <w:r>
              <w:lastRenderedPageBreak/>
              <w:t>detection, moderation team</w:t>
            </w:r>
          </w:p>
        </w:tc>
      </w:tr>
      <w:tr w:rsidR="0034455A" w14:paraId="25573221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08F625" w14:textId="77777777" w:rsidR="0034455A" w:rsidRDefault="00000000">
            <w:r>
              <w:lastRenderedPageBreak/>
              <w:t>**Slow growth**</w:t>
            </w:r>
          </w:p>
        </w:tc>
        <w:tc>
          <w:tcPr>
            <w:tcW w:w="2340" w:type="dxa"/>
          </w:tcPr>
          <w:p w14:paraId="32D7D15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340" w:type="dxa"/>
          </w:tcPr>
          <w:p w14:paraId="1C87DA8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340" w:type="dxa"/>
          </w:tcPr>
          <w:p w14:paraId="22D6CBD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growth channels, partnerships, B2B sales</w:t>
            </w:r>
          </w:p>
        </w:tc>
      </w:tr>
    </w:tbl>
    <w:p w14:paraId="1D2ADDDA" w14:textId="77777777" w:rsidR="0034455A" w:rsidRDefault="0034455A"/>
    <w:p w14:paraId="108DC113" w14:textId="77777777" w:rsidR="0034455A" w:rsidRDefault="00000000">
      <w:pPr>
        <w:pStyle w:val="Heading3"/>
      </w:pPr>
      <w:r>
        <w:rPr>
          <w:color w:val="336699"/>
          <w:sz w:val="28"/>
        </w:rPr>
        <w:t>Financial Risks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39F51886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34B751" w14:textId="77777777" w:rsidR="0034455A" w:rsidRDefault="00000000">
            <w:r>
              <w:t>Risk</w:t>
            </w:r>
          </w:p>
        </w:tc>
        <w:tc>
          <w:tcPr>
            <w:tcW w:w="2340" w:type="dxa"/>
          </w:tcPr>
          <w:p w14:paraId="666967DA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340" w:type="dxa"/>
          </w:tcPr>
          <w:p w14:paraId="74C216B2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2340" w:type="dxa"/>
          </w:tcPr>
          <w:p w14:paraId="54ED9835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34455A" w14:paraId="08043178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BA9C68" w14:textId="77777777" w:rsidR="0034455A" w:rsidRDefault="00000000">
            <w:r>
              <w:t>**Funding shortfall**</w:t>
            </w:r>
          </w:p>
        </w:tc>
        <w:tc>
          <w:tcPr>
            <w:tcW w:w="2340" w:type="dxa"/>
          </w:tcPr>
          <w:p w14:paraId="340EFF73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340" w:type="dxa"/>
          </w:tcPr>
          <w:p w14:paraId="3E6AA50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340" w:type="dxa"/>
          </w:tcPr>
          <w:p w14:paraId="1C4B18D4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Conservative projections, ₦1.3M reserve, profitability focus</w:t>
            </w:r>
          </w:p>
        </w:tc>
      </w:tr>
      <w:tr w:rsidR="0034455A" w14:paraId="7DB1A74E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EA81C4" w14:textId="77777777" w:rsidR="0034455A" w:rsidRDefault="00000000">
            <w:r>
              <w:t>**High churn**</w:t>
            </w:r>
          </w:p>
        </w:tc>
        <w:tc>
          <w:tcPr>
            <w:tcW w:w="2340" w:type="dxa"/>
          </w:tcPr>
          <w:p w14:paraId="76810661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340" w:type="dxa"/>
          </w:tcPr>
          <w:p w14:paraId="4EDEB0B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340" w:type="dxa"/>
          </w:tcPr>
          <w:p w14:paraId="502D8770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Customer success team, value delivery, engagement tools</w:t>
            </w:r>
          </w:p>
        </w:tc>
      </w:tr>
      <w:tr w:rsidR="0034455A" w14:paraId="792F5DF3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6C5073" w14:textId="77777777" w:rsidR="0034455A" w:rsidRDefault="00000000">
            <w:r>
              <w:t>**Pricing pressure**</w:t>
            </w:r>
          </w:p>
        </w:tc>
        <w:tc>
          <w:tcPr>
            <w:tcW w:w="2340" w:type="dxa"/>
          </w:tcPr>
          <w:p w14:paraId="0D572206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340" w:type="dxa"/>
          </w:tcPr>
          <w:p w14:paraId="62C0F64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340" w:type="dxa"/>
          </w:tcPr>
          <w:p w14:paraId="1FB4E12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Value-based pricing, differentiation, premium features</w:t>
            </w:r>
          </w:p>
        </w:tc>
      </w:tr>
    </w:tbl>
    <w:p w14:paraId="293434FB" w14:textId="77777777" w:rsidR="0034455A" w:rsidRDefault="0034455A"/>
    <w:p w14:paraId="52E144D8" w14:textId="77777777" w:rsidR="0034455A" w:rsidRDefault="00000000">
      <w:pPr>
        <w:pStyle w:val="Heading3"/>
      </w:pPr>
      <w:r>
        <w:rPr>
          <w:color w:val="336699"/>
          <w:sz w:val="28"/>
        </w:rPr>
        <w:t>Regulatory Risks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44AC4541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1AED22" w14:textId="77777777" w:rsidR="0034455A" w:rsidRDefault="00000000">
            <w:r>
              <w:t>Risk</w:t>
            </w:r>
          </w:p>
        </w:tc>
        <w:tc>
          <w:tcPr>
            <w:tcW w:w="2340" w:type="dxa"/>
          </w:tcPr>
          <w:p w14:paraId="4F0802F3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340" w:type="dxa"/>
          </w:tcPr>
          <w:p w14:paraId="0165F6B4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2340" w:type="dxa"/>
          </w:tcPr>
          <w:p w14:paraId="3FB60360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34455A" w14:paraId="3CCA1FF0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FE9A994" w14:textId="77777777" w:rsidR="0034455A" w:rsidRDefault="00000000">
            <w:r>
              <w:t>**Data protection laws**</w:t>
            </w:r>
          </w:p>
        </w:tc>
        <w:tc>
          <w:tcPr>
            <w:tcW w:w="2340" w:type="dxa"/>
          </w:tcPr>
          <w:p w14:paraId="621B59D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340" w:type="dxa"/>
          </w:tcPr>
          <w:p w14:paraId="4E53A850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340" w:type="dxa"/>
          </w:tcPr>
          <w:p w14:paraId="7A6CD8E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GDPR/NDPR compliance, legal counsel, privacy-first design</w:t>
            </w:r>
          </w:p>
        </w:tc>
      </w:tr>
      <w:tr w:rsidR="0034455A" w14:paraId="01177074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3803FE" w14:textId="77777777" w:rsidR="0034455A" w:rsidRDefault="00000000">
            <w:r>
              <w:t>**Defamation liability**</w:t>
            </w:r>
          </w:p>
        </w:tc>
        <w:tc>
          <w:tcPr>
            <w:tcW w:w="2340" w:type="dxa"/>
          </w:tcPr>
          <w:p w14:paraId="4CFDFDE4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340" w:type="dxa"/>
          </w:tcPr>
          <w:p w14:paraId="4701ECC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340" w:type="dxa"/>
          </w:tcPr>
          <w:p w14:paraId="2FE50C5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Terms of service, moderation, legal review process</w:t>
            </w:r>
          </w:p>
        </w:tc>
      </w:tr>
      <w:tr w:rsidR="0034455A" w14:paraId="61499FA0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B41B581" w14:textId="77777777" w:rsidR="0034455A" w:rsidRDefault="00000000">
            <w:r>
              <w:t>**Business licensing**</w:t>
            </w:r>
          </w:p>
        </w:tc>
        <w:tc>
          <w:tcPr>
            <w:tcW w:w="2340" w:type="dxa"/>
          </w:tcPr>
          <w:p w14:paraId="22DD0BE1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340" w:type="dxa"/>
          </w:tcPr>
          <w:p w14:paraId="151D78E7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340" w:type="dxa"/>
          </w:tcPr>
          <w:p w14:paraId="26B3F84E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Proper CAC registration, compliance from day 1</w:t>
            </w:r>
          </w:p>
        </w:tc>
      </w:tr>
    </w:tbl>
    <w:p w14:paraId="607DAE6A" w14:textId="77777777" w:rsidR="0034455A" w:rsidRDefault="0034455A"/>
    <w:p w14:paraId="50990AEC" w14:textId="77777777" w:rsidR="0034455A" w:rsidRDefault="0034455A">
      <w:pPr>
        <w:pBdr>
          <w:bottom w:val="single" w:sz="6" w:space="1" w:color="CCCCCC"/>
        </w:pBdr>
      </w:pPr>
    </w:p>
    <w:p w14:paraId="1A44E796" w14:textId="77777777" w:rsidR="0034455A" w:rsidRDefault="00000000">
      <w:r>
        <w:t>&lt;a name="exit-strategy"&gt;&lt;/a&gt;</w:t>
      </w:r>
    </w:p>
    <w:p w14:paraId="607535E3" w14:textId="77777777" w:rsidR="0034455A" w:rsidRDefault="00000000">
      <w:pPr>
        <w:pStyle w:val="Heading2"/>
      </w:pPr>
      <w:r>
        <w:rPr>
          <w:color w:val="0066CC"/>
          <w:sz w:val="36"/>
        </w:rPr>
        <w:lastRenderedPageBreak/>
        <w:t>10. Exit Strategy</w:t>
      </w:r>
    </w:p>
    <w:p w14:paraId="0BA141D9" w14:textId="77777777" w:rsidR="0034455A" w:rsidRDefault="00000000">
      <w:pPr>
        <w:pStyle w:val="Heading3"/>
      </w:pPr>
      <w:r>
        <w:rPr>
          <w:color w:val="336699"/>
          <w:sz w:val="28"/>
        </w:rPr>
        <w:t>Potential Exit Paths</w:t>
      </w:r>
    </w:p>
    <w:p w14:paraId="4467E963" w14:textId="77777777" w:rsidR="0034455A" w:rsidRDefault="00000000">
      <w:pPr>
        <w:pStyle w:val="Heading4"/>
      </w:pPr>
      <w:r>
        <w:rPr>
          <w:sz w:val="24"/>
        </w:rPr>
        <w:t>1. Acquisition (Most Likely - 60% probability)</w:t>
      </w:r>
    </w:p>
    <w:p w14:paraId="617166B6" w14:textId="77777777" w:rsidR="0034455A" w:rsidRDefault="00000000">
      <w:r>
        <w:rPr>
          <w:b/>
        </w:rPr>
        <w:t>Potential Acquirers:</w:t>
      </w:r>
    </w:p>
    <w:p w14:paraId="567E3599" w14:textId="77777777" w:rsidR="0034455A" w:rsidRDefault="00000000">
      <w:r>
        <w:t xml:space="preserve">- </w:t>
      </w:r>
      <w:r>
        <w:rPr>
          <w:b/>
        </w:rPr>
        <w:t>International Review Platforms:</w:t>
      </w:r>
      <w:r>
        <w:t xml:space="preserve"> Trustpilot, Yelp, G2</w:t>
      </w:r>
    </w:p>
    <w:p w14:paraId="42DB147C" w14:textId="77777777" w:rsidR="0034455A" w:rsidRDefault="00000000">
      <w:r>
        <w:t xml:space="preserve">- </w:t>
      </w:r>
      <w:r>
        <w:rPr>
          <w:b/>
        </w:rPr>
        <w:t>Nigerian Tech Giants:</w:t>
      </w:r>
      <w:r>
        <w:t xml:space="preserve"> Flutterwave, Paystack, Interswitch</w:t>
      </w:r>
    </w:p>
    <w:p w14:paraId="69ADB415" w14:textId="77777777" w:rsidR="0034455A" w:rsidRDefault="00000000">
      <w:r>
        <w:t xml:space="preserve">- </w:t>
      </w:r>
      <w:r>
        <w:rPr>
          <w:b/>
        </w:rPr>
        <w:t>E-commerce Platforms:</w:t>
      </w:r>
      <w:r>
        <w:t xml:space="preserve"> Jumia, Konga</w:t>
      </w:r>
    </w:p>
    <w:p w14:paraId="47E27E11" w14:textId="77777777" w:rsidR="0034455A" w:rsidRDefault="00000000">
      <w:r>
        <w:t xml:space="preserve">- </w:t>
      </w:r>
      <w:r>
        <w:rPr>
          <w:b/>
        </w:rPr>
        <w:t>Telcos:</w:t>
      </w:r>
      <w:r>
        <w:t xml:space="preserve"> MTN, Airtel, Glo (for customer insights)</w:t>
      </w:r>
    </w:p>
    <w:p w14:paraId="570B365B" w14:textId="77777777" w:rsidR="0034455A" w:rsidRDefault="00000000">
      <w:r>
        <w:t xml:space="preserve">- </w:t>
      </w:r>
      <w:r>
        <w:rPr>
          <w:b/>
        </w:rPr>
        <w:t>Financial Institutions:</w:t>
      </w:r>
      <w:r>
        <w:t xml:space="preserve"> Banks seeking customer data/insights</w:t>
      </w:r>
    </w:p>
    <w:p w14:paraId="64311547" w14:textId="77777777" w:rsidR="0034455A" w:rsidRDefault="00000000">
      <w:r>
        <w:rPr>
          <w:b/>
        </w:rPr>
        <w:t>Valuation Multiples:</w:t>
      </w:r>
    </w:p>
    <w:p w14:paraId="4A0A24ED" w14:textId="77777777" w:rsidR="0034455A" w:rsidRDefault="00000000">
      <w:pPr>
        <w:pStyle w:val="ListBullet"/>
      </w:pPr>
      <w:r>
        <w:t>SaaS companies: 5-10x ARR</w:t>
      </w:r>
    </w:p>
    <w:p w14:paraId="023773AA" w14:textId="77777777" w:rsidR="0034455A" w:rsidRDefault="00000000">
      <w:pPr>
        <w:pStyle w:val="ListBullet"/>
      </w:pPr>
      <w:r>
        <w:t>High-growth SaaS: 10-20x ARR</w:t>
      </w:r>
    </w:p>
    <w:p w14:paraId="245CF2E3" w14:textId="77777777" w:rsidR="0034455A" w:rsidRDefault="00000000">
      <w:pPr>
        <w:pStyle w:val="ListBullet"/>
      </w:pPr>
      <w:r>
        <w:t>Strategic acquisition: 15-30x ARR</w:t>
      </w:r>
    </w:p>
    <w:p w14:paraId="1CDEB5CD" w14:textId="77777777" w:rsidR="0034455A" w:rsidRDefault="00000000">
      <w:r>
        <w:rPr>
          <w:b/>
        </w:rPr>
        <w:t>Projected Exit Valuation (Year 3):</w:t>
      </w:r>
    </w:p>
    <w:p w14:paraId="26F140F5" w14:textId="77777777" w:rsidR="0034455A" w:rsidRDefault="00000000">
      <w:pPr>
        <w:pStyle w:val="ListBullet"/>
      </w:pPr>
      <w:r>
        <w:t>ARR: ₦819M</w:t>
      </w:r>
    </w:p>
    <w:p w14:paraId="1055B56C" w14:textId="77777777" w:rsidR="0034455A" w:rsidRDefault="00000000">
      <w:pPr>
        <w:pStyle w:val="ListBullet"/>
      </w:pPr>
      <w:r>
        <w:t>Conservative (5x): ₦4.1B</w:t>
      </w:r>
    </w:p>
    <w:p w14:paraId="431DAF79" w14:textId="77777777" w:rsidR="0034455A" w:rsidRDefault="00000000">
      <w:pPr>
        <w:pStyle w:val="ListBullet"/>
      </w:pPr>
      <w:r>
        <w:t>Moderate (10x): ₦8.2B</w:t>
      </w:r>
    </w:p>
    <w:p w14:paraId="64E19A7C" w14:textId="77777777" w:rsidR="0034455A" w:rsidRDefault="00000000">
      <w:pPr>
        <w:pStyle w:val="ListBullet"/>
      </w:pPr>
      <w:r>
        <w:t>Optimistic (15x): ₦12.3B</w:t>
      </w:r>
    </w:p>
    <w:p w14:paraId="3DF0659B" w14:textId="77777777" w:rsidR="0034455A" w:rsidRDefault="00000000">
      <w:r>
        <w:rPr>
          <w:b/>
        </w:rPr>
        <w:t>Investor ROI (₦15M investment @ 16.7% equity):</w:t>
      </w:r>
    </w:p>
    <w:p w14:paraId="4A76CDFD" w14:textId="77777777" w:rsidR="0034455A" w:rsidRDefault="00000000">
      <w:pPr>
        <w:pStyle w:val="ListBullet"/>
      </w:pPr>
      <w:r>
        <w:t>Conservative: ₦684M (45.6x return)</w:t>
      </w:r>
    </w:p>
    <w:p w14:paraId="4AC94537" w14:textId="77777777" w:rsidR="0034455A" w:rsidRDefault="00000000">
      <w:pPr>
        <w:pStyle w:val="ListBullet"/>
      </w:pPr>
      <w:r>
        <w:t>Moderate: ₦1.37B (91x return)</w:t>
      </w:r>
    </w:p>
    <w:p w14:paraId="267134CF" w14:textId="77777777" w:rsidR="0034455A" w:rsidRDefault="00000000">
      <w:pPr>
        <w:pStyle w:val="ListBullet"/>
      </w:pPr>
      <w:r>
        <w:t>Optimistic: ₦2.05B (137x return)</w:t>
      </w:r>
    </w:p>
    <w:p w14:paraId="6003BD44" w14:textId="77777777" w:rsidR="0034455A" w:rsidRDefault="0034455A">
      <w:pPr>
        <w:pBdr>
          <w:bottom w:val="single" w:sz="6" w:space="1" w:color="CCCCCC"/>
        </w:pBdr>
      </w:pPr>
    </w:p>
    <w:p w14:paraId="0A80D244" w14:textId="77777777" w:rsidR="0034455A" w:rsidRDefault="00000000">
      <w:pPr>
        <w:pStyle w:val="Heading4"/>
      </w:pPr>
      <w:r>
        <w:rPr>
          <w:sz w:val="24"/>
        </w:rPr>
        <w:t>2. IPO / Public Listing (15% probability)</w:t>
      </w:r>
    </w:p>
    <w:p w14:paraId="0B0F3826" w14:textId="77777777" w:rsidR="0034455A" w:rsidRDefault="00000000">
      <w:r>
        <w:rPr>
          <w:b/>
        </w:rPr>
        <w:t>Timeline:</w:t>
      </w:r>
      <w:r>
        <w:t xml:space="preserve"> 5-7 years</w:t>
      </w:r>
    </w:p>
    <w:p w14:paraId="61E9BB2E" w14:textId="77777777" w:rsidR="0034455A" w:rsidRDefault="00000000">
      <w:r>
        <w:rPr>
          <w:b/>
        </w:rPr>
        <w:t>Requirements:</w:t>
      </w:r>
    </w:p>
    <w:p w14:paraId="5EBEC873" w14:textId="77777777" w:rsidR="0034455A" w:rsidRDefault="00000000">
      <w:pPr>
        <w:pStyle w:val="ListBullet"/>
      </w:pPr>
      <w:r>
        <w:t>₦500M+ annual revenue</w:t>
      </w:r>
    </w:p>
    <w:p w14:paraId="581CBD77" w14:textId="77777777" w:rsidR="0034455A" w:rsidRDefault="00000000">
      <w:pPr>
        <w:pStyle w:val="ListBullet"/>
      </w:pPr>
      <w:r>
        <w:t>Consistent profitability</w:t>
      </w:r>
    </w:p>
    <w:p w14:paraId="619D6854" w14:textId="77777777" w:rsidR="0034455A" w:rsidRDefault="00000000">
      <w:pPr>
        <w:pStyle w:val="ListBullet"/>
      </w:pPr>
      <w:r>
        <w:t>Strong governance</w:t>
      </w:r>
    </w:p>
    <w:p w14:paraId="6EB84025" w14:textId="77777777" w:rsidR="0034455A" w:rsidRDefault="00000000">
      <w:pPr>
        <w:pStyle w:val="ListBullet"/>
      </w:pPr>
      <w:r>
        <w:t>Market leadership</w:t>
      </w:r>
    </w:p>
    <w:p w14:paraId="2D81BF48" w14:textId="77777777" w:rsidR="0034455A" w:rsidRDefault="00000000">
      <w:r>
        <w:rPr>
          <w:b/>
        </w:rPr>
        <w:lastRenderedPageBreak/>
        <w:t>Potential Exchanges:</w:t>
      </w:r>
    </w:p>
    <w:p w14:paraId="6593FFF3" w14:textId="77777777" w:rsidR="0034455A" w:rsidRDefault="00000000">
      <w:pPr>
        <w:pStyle w:val="ListBullet"/>
      </w:pPr>
      <w:r>
        <w:t>Nigerian Exchange (NGX)</w:t>
      </w:r>
    </w:p>
    <w:p w14:paraId="79CF0276" w14:textId="77777777" w:rsidR="0034455A" w:rsidRDefault="00000000">
      <w:pPr>
        <w:pStyle w:val="ListBullet"/>
      </w:pPr>
      <w:r>
        <w:t>London Stock Exchange (AIM)</w:t>
      </w:r>
    </w:p>
    <w:p w14:paraId="159E6C5F" w14:textId="77777777" w:rsidR="0034455A" w:rsidRDefault="00000000">
      <w:pPr>
        <w:pStyle w:val="ListBullet"/>
      </w:pPr>
      <w:r>
        <w:t>NASDAQ (ADR)</w:t>
      </w:r>
    </w:p>
    <w:p w14:paraId="79B02398" w14:textId="77777777" w:rsidR="0034455A" w:rsidRDefault="0034455A">
      <w:pPr>
        <w:pBdr>
          <w:bottom w:val="single" w:sz="6" w:space="1" w:color="CCCCCC"/>
        </w:pBdr>
      </w:pPr>
    </w:p>
    <w:p w14:paraId="75526910" w14:textId="77777777" w:rsidR="0034455A" w:rsidRDefault="00000000">
      <w:pPr>
        <w:pStyle w:val="Heading4"/>
      </w:pPr>
      <w:r>
        <w:rPr>
          <w:sz w:val="24"/>
        </w:rPr>
        <w:t>3. Merger (15% probability)</w:t>
      </w:r>
    </w:p>
    <w:p w14:paraId="75958BC3" w14:textId="77777777" w:rsidR="0034455A" w:rsidRDefault="00000000">
      <w:r>
        <w:rPr>
          <w:b/>
        </w:rPr>
        <w:t>Potential Partners:</w:t>
      </w:r>
    </w:p>
    <w:p w14:paraId="051FA8E9" w14:textId="77777777" w:rsidR="0034455A" w:rsidRDefault="00000000">
      <w:pPr>
        <w:pStyle w:val="ListBullet"/>
      </w:pPr>
      <w:r>
        <w:t>Complementary platforms (e.g., business directory)</w:t>
      </w:r>
    </w:p>
    <w:p w14:paraId="2A9FA9DE" w14:textId="77777777" w:rsidR="0034455A" w:rsidRDefault="00000000">
      <w:pPr>
        <w:pStyle w:val="ListBullet"/>
      </w:pPr>
      <w:r>
        <w:t>Vertical-specific review sites</w:t>
      </w:r>
    </w:p>
    <w:p w14:paraId="4A447E78" w14:textId="77777777" w:rsidR="0034455A" w:rsidRDefault="00000000">
      <w:pPr>
        <w:pStyle w:val="ListBullet"/>
      </w:pPr>
      <w:r>
        <w:t>Regional expansion partners</w:t>
      </w:r>
    </w:p>
    <w:p w14:paraId="40B48CBF" w14:textId="77777777" w:rsidR="0034455A" w:rsidRDefault="0034455A">
      <w:pPr>
        <w:pBdr>
          <w:bottom w:val="single" w:sz="6" w:space="1" w:color="CCCCCC"/>
        </w:pBdr>
      </w:pPr>
    </w:p>
    <w:p w14:paraId="69885C57" w14:textId="77777777" w:rsidR="0034455A" w:rsidRDefault="00000000">
      <w:pPr>
        <w:pStyle w:val="Heading4"/>
      </w:pPr>
      <w:r>
        <w:rPr>
          <w:sz w:val="24"/>
        </w:rPr>
        <w:t>4. Secondary Sale (10% probability)</w:t>
      </w:r>
    </w:p>
    <w:p w14:paraId="2F4B7775" w14:textId="77777777" w:rsidR="0034455A" w:rsidRDefault="00000000">
      <w:r>
        <w:rPr>
          <w:b/>
        </w:rPr>
        <w:t>Buyers:</w:t>
      </w:r>
    </w:p>
    <w:p w14:paraId="7D329506" w14:textId="77777777" w:rsidR="0034455A" w:rsidRDefault="00000000">
      <w:pPr>
        <w:pStyle w:val="ListBullet"/>
      </w:pPr>
      <w:r>
        <w:t>Private equity firms</w:t>
      </w:r>
    </w:p>
    <w:p w14:paraId="188BF900" w14:textId="77777777" w:rsidR="0034455A" w:rsidRDefault="00000000">
      <w:pPr>
        <w:pStyle w:val="ListBullet"/>
      </w:pPr>
      <w:r>
        <w:t>Growth equity funds</w:t>
      </w:r>
    </w:p>
    <w:p w14:paraId="4CDC252E" w14:textId="77777777" w:rsidR="0034455A" w:rsidRDefault="00000000">
      <w:pPr>
        <w:pStyle w:val="ListBullet"/>
      </w:pPr>
      <w:r>
        <w:t>Strategic investors</w:t>
      </w:r>
    </w:p>
    <w:p w14:paraId="348B27AF" w14:textId="77777777" w:rsidR="0034455A" w:rsidRDefault="0034455A">
      <w:pPr>
        <w:pBdr>
          <w:bottom w:val="single" w:sz="6" w:space="1" w:color="CCCCCC"/>
        </w:pBdr>
      </w:pPr>
    </w:p>
    <w:p w14:paraId="597E3379" w14:textId="77777777" w:rsidR="0034455A" w:rsidRDefault="00000000">
      <w:pPr>
        <w:pStyle w:val="Heading3"/>
      </w:pPr>
      <w:r>
        <w:rPr>
          <w:color w:val="336699"/>
          <w:sz w:val="28"/>
        </w:rPr>
        <w:t>Exit Timeline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55A" w14:paraId="78CB6CCB" w14:textId="77777777" w:rsidTr="00344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898D0F" w14:textId="77777777" w:rsidR="0034455A" w:rsidRDefault="00000000">
            <w:r>
              <w:t>Year</w:t>
            </w:r>
          </w:p>
        </w:tc>
        <w:tc>
          <w:tcPr>
            <w:tcW w:w="2340" w:type="dxa"/>
          </w:tcPr>
          <w:p w14:paraId="0CF56C11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Milestone</w:t>
            </w:r>
          </w:p>
        </w:tc>
        <w:tc>
          <w:tcPr>
            <w:tcW w:w="2340" w:type="dxa"/>
          </w:tcPr>
          <w:p w14:paraId="3E3F8611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Valuation</w:t>
            </w:r>
          </w:p>
        </w:tc>
        <w:tc>
          <w:tcPr>
            <w:tcW w:w="2340" w:type="dxa"/>
          </w:tcPr>
          <w:p w14:paraId="2607155E" w14:textId="77777777" w:rsidR="003445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</w:tr>
      <w:tr w:rsidR="0034455A" w14:paraId="639D0F9E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F19AA0C" w14:textId="77777777" w:rsidR="0034455A" w:rsidRDefault="00000000">
            <w:r>
              <w:t>1</w:t>
            </w:r>
          </w:p>
        </w:tc>
        <w:tc>
          <w:tcPr>
            <w:tcW w:w="2340" w:type="dxa"/>
          </w:tcPr>
          <w:p w14:paraId="069D6368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Launch &amp; PMF</w:t>
            </w:r>
          </w:p>
        </w:tc>
        <w:tc>
          <w:tcPr>
            <w:tcW w:w="2340" w:type="dxa"/>
          </w:tcPr>
          <w:p w14:paraId="5EFB4679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₦90M</w:t>
            </w:r>
          </w:p>
        </w:tc>
        <w:tc>
          <w:tcPr>
            <w:tcW w:w="2340" w:type="dxa"/>
          </w:tcPr>
          <w:p w14:paraId="68CB8AEA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Seed round complete</w:t>
            </w:r>
          </w:p>
        </w:tc>
      </w:tr>
      <w:tr w:rsidR="0034455A" w14:paraId="3675E170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B6D0DB9" w14:textId="77777777" w:rsidR="0034455A" w:rsidRDefault="00000000">
            <w:r>
              <w:t>2</w:t>
            </w:r>
          </w:p>
        </w:tc>
        <w:tc>
          <w:tcPr>
            <w:tcW w:w="2340" w:type="dxa"/>
          </w:tcPr>
          <w:p w14:paraId="41B42635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Growth &amp; Scale</w:t>
            </w:r>
          </w:p>
        </w:tc>
        <w:tc>
          <w:tcPr>
            <w:tcW w:w="2340" w:type="dxa"/>
          </w:tcPr>
          <w:p w14:paraId="372A9B57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₦450M</w:t>
            </w:r>
          </w:p>
        </w:tc>
        <w:tc>
          <w:tcPr>
            <w:tcW w:w="2340" w:type="dxa"/>
          </w:tcPr>
          <w:p w14:paraId="78963B8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Series A (₦50M @ ₦400M pre)</w:t>
            </w:r>
          </w:p>
        </w:tc>
      </w:tr>
      <w:tr w:rsidR="0034455A" w14:paraId="3C243F70" w14:textId="77777777" w:rsidTr="00344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3565F3A" w14:textId="77777777" w:rsidR="0034455A" w:rsidRDefault="00000000">
            <w:r>
              <w:t>3</w:t>
            </w:r>
          </w:p>
        </w:tc>
        <w:tc>
          <w:tcPr>
            <w:tcW w:w="2340" w:type="dxa"/>
          </w:tcPr>
          <w:p w14:paraId="0390103C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Market Leader</w:t>
            </w:r>
          </w:p>
        </w:tc>
        <w:tc>
          <w:tcPr>
            <w:tcW w:w="2340" w:type="dxa"/>
          </w:tcPr>
          <w:p w14:paraId="48CB914F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₦1.5B</w:t>
            </w:r>
          </w:p>
        </w:tc>
        <w:tc>
          <w:tcPr>
            <w:tcW w:w="2340" w:type="dxa"/>
          </w:tcPr>
          <w:p w14:paraId="4492506D" w14:textId="77777777" w:rsidR="0034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Series B or acquisition interest</w:t>
            </w:r>
          </w:p>
        </w:tc>
      </w:tr>
      <w:tr w:rsidR="0034455A" w14:paraId="37A0EFB1" w14:textId="77777777" w:rsidTr="003445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A27D5C" w14:textId="77777777" w:rsidR="0034455A" w:rsidRDefault="00000000">
            <w:r>
              <w:t>4-5</w:t>
            </w:r>
          </w:p>
        </w:tc>
        <w:tc>
          <w:tcPr>
            <w:tcW w:w="2340" w:type="dxa"/>
          </w:tcPr>
          <w:p w14:paraId="55B00BCF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Maturity</w:t>
            </w:r>
          </w:p>
        </w:tc>
        <w:tc>
          <w:tcPr>
            <w:tcW w:w="2340" w:type="dxa"/>
          </w:tcPr>
          <w:p w14:paraId="5DC1F8C9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₦3B-₦5B</w:t>
            </w:r>
          </w:p>
        </w:tc>
        <w:tc>
          <w:tcPr>
            <w:tcW w:w="2340" w:type="dxa"/>
          </w:tcPr>
          <w:p w14:paraId="75722922" w14:textId="77777777" w:rsidR="0034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Exit window opens</w:t>
            </w:r>
          </w:p>
        </w:tc>
      </w:tr>
    </w:tbl>
    <w:p w14:paraId="34183A2F" w14:textId="77777777" w:rsidR="0034455A" w:rsidRDefault="0034455A"/>
    <w:p w14:paraId="207CF198" w14:textId="77777777" w:rsidR="0034455A" w:rsidRDefault="0034455A">
      <w:pPr>
        <w:pBdr>
          <w:bottom w:val="single" w:sz="6" w:space="1" w:color="CCCCCC"/>
        </w:pBdr>
      </w:pPr>
    </w:p>
    <w:p w14:paraId="744D29DC" w14:textId="77777777" w:rsidR="0034455A" w:rsidRDefault="00000000">
      <w:pPr>
        <w:pStyle w:val="Heading2"/>
      </w:pPr>
      <w:r>
        <w:rPr>
          <w:color w:val="0066CC"/>
          <w:sz w:val="36"/>
        </w:rPr>
        <w:t>Conclusion</w:t>
      </w:r>
    </w:p>
    <w:p w14:paraId="4F4BCE5D" w14:textId="77777777" w:rsidR="0034455A" w:rsidRDefault="00000000">
      <w:pPr>
        <w:pStyle w:val="Heading3"/>
      </w:pPr>
      <w:r>
        <w:rPr>
          <w:color w:val="336699"/>
          <w:sz w:val="28"/>
        </w:rPr>
        <w:t>Investment Highlights</w:t>
      </w:r>
    </w:p>
    <w:p w14:paraId="2A389FC7" w14:textId="77777777" w:rsidR="0034455A" w:rsidRDefault="00000000">
      <w:r>
        <w:t xml:space="preserve">✅ </w:t>
      </w:r>
      <w:r>
        <w:rPr>
          <w:b/>
        </w:rPr>
        <w:t>Massive Market Opportunity</w:t>
      </w:r>
    </w:p>
    <w:p w14:paraId="59564E89" w14:textId="77777777" w:rsidR="0034455A" w:rsidRDefault="00000000">
      <w:pPr>
        <w:pStyle w:val="ListBullet"/>
      </w:pPr>
      <w:r>
        <w:t>87% of Nigerians want reviews before purchasing</w:t>
      </w:r>
    </w:p>
    <w:p w14:paraId="5F0FD547" w14:textId="77777777" w:rsidR="0034455A" w:rsidRDefault="00000000">
      <w:pPr>
        <w:pStyle w:val="ListBullet"/>
      </w:pPr>
      <w:r>
        <w:t>No dominant player in market</w:t>
      </w:r>
    </w:p>
    <w:p w14:paraId="7D75FA21" w14:textId="77777777" w:rsidR="0034455A" w:rsidRDefault="00000000">
      <w:pPr>
        <w:pStyle w:val="ListBullet"/>
      </w:pPr>
      <w:r>
        <w:lastRenderedPageBreak/>
        <w:t>Growing e-commerce sector</w:t>
      </w:r>
    </w:p>
    <w:p w14:paraId="3209AF10" w14:textId="77777777" w:rsidR="0034455A" w:rsidRDefault="00000000">
      <w:r>
        <w:t xml:space="preserve">✅ </w:t>
      </w:r>
      <w:r>
        <w:rPr>
          <w:b/>
        </w:rPr>
        <w:t>Strong Unit Economics</w:t>
      </w:r>
    </w:p>
    <w:p w14:paraId="388DC205" w14:textId="77777777" w:rsidR="0034455A" w:rsidRDefault="00000000">
      <w:pPr>
        <w:pStyle w:val="ListBullet"/>
      </w:pPr>
      <w:r>
        <w:t>LTV:CAC ratio of 12:1 (Year 1)</w:t>
      </w:r>
    </w:p>
    <w:p w14:paraId="3158FF0D" w14:textId="77777777" w:rsidR="0034455A" w:rsidRDefault="00000000">
      <w:pPr>
        <w:pStyle w:val="ListBullet"/>
      </w:pPr>
      <w:r>
        <w:t>CAC payback &lt; 3 months</w:t>
      </w:r>
    </w:p>
    <w:p w14:paraId="3E3D6945" w14:textId="77777777" w:rsidR="0034455A" w:rsidRDefault="00000000">
      <w:pPr>
        <w:pStyle w:val="ListBullet"/>
      </w:pPr>
      <w:r>
        <w:t>93%+ gross margins</w:t>
      </w:r>
    </w:p>
    <w:p w14:paraId="54FC43D9" w14:textId="77777777" w:rsidR="0034455A" w:rsidRDefault="00000000">
      <w:r>
        <w:t xml:space="preserve">✅ </w:t>
      </w:r>
      <w:r>
        <w:rPr>
          <w:b/>
        </w:rPr>
        <w:t>Clear Path to Profitability</w:t>
      </w:r>
    </w:p>
    <w:p w14:paraId="6CC3B61E" w14:textId="77777777" w:rsidR="0034455A" w:rsidRDefault="00000000">
      <w:pPr>
        <w:pStyle w:val="ListBullet"/>
      </w:pPr>
      <w:r>
        <w:t>Break-even in Month 10</w:t>
      </w:r>
    </w:p>
    <w:p w14:paraId="2B2E9862" w14:textId="77777777" w:rsidR="0034455A" w:rsidRDefault="00000000">
      <w:pPr>
        <w:pStyle w:val="ListBullet"/>
      </w:pPr>
      <w:r>
        <w:t>Profitable from Year 1</w:t>
      </w:r>
    </w:p>
    <w:p w14:paraId="3598A844" w14:textId="77777777" w:rsidR="0034455A" w:rsidRDefault="00000000">
      <w:pPr>
        <w:pStyle w:val="ListBullet"/>
      </w:pPr>
      <w:r>
        <w:t>55% net margin by Year 3</w:t>
      </w:r>
    </w:p>
    <w:p w14:paraId="3C7C092D" w14:textId="77777777" w:rsidR="0034455A" w:rsidRDefault="00000000">
      <w:r>
        <w:t xml:space="preserve">✅ </w:t>
      </w:r>
      <w:r>
        <w:rPr>
          <w:b/>
        </w:rPr>
        <w:t>Experienced Team</w:t>
      </w:r>
    </w:p>
    <w:p w14:paraId="7D78E055" w14:textId="77777777" w:rsidR="0034455A" w:rsidRDefault="00000000">
      <w:pPr>
        <w:pStyle w:val="ListBullet"/>
      </w:pPr>
      <w:r>
        <w:t>Full-stack platform already built</w:t>
      </w:r>
    </w:p>
    <w:p w14:paraId="214306AE" w14:textId="77777777" w:rsidR="0034455A" w:rsidRDefault="00000000">
      <w:pPr>
        <w:pStyle w:val="ListBullet"/>
      </w:pPr>
      <w:r>
        <w:t>₦4.3M sweat equity invested</w:t>
      </w:r>
    </w:p>
    <w:p w14:paraId="236406F9" w14:textId="77777777" w:rsidR="0034455A" w:rsidRDefault="00000000">
      <w:pPr>
        <w:pStyle w:val="ListBullet"/>
      </w:pPr>
      <w:r>
        <w:t>Deep understanding of Nigerian market</w:t>
      </w:r>
    </w:p>
    <w:p w14:paraId="4F6C360E" w14:textId="77777777" w:rsidR="0034455A" w:rsidRDefault="00000000">
      <w:r>
        <w:t xml:space="preserve">✅ </w:t>
      </w:r>
      <w:r>
        <w:rPr>
          <w:b/>
        </w:rPr>
        <w:t>Defensible Moat</w:t>
      </w:r>
    </w:p>
    <w:p w14:paraId="05628863" w14:textId="77777777" w:rsidR="0034455A" w:rsidRDefault="00000000">
      <w:pPr>
        <w:pStyle w:val="ListBullet"/>
      </w:pPr>
      <w:r>
        <w:t>Network effects (more reviews = more value)</w:t>
      </w:r>
    </w:p>
    <w:p w14:paraId="3016F484" w14:textId="77777777" w:rsidR="0034455A" w:rsidRDefault="00000000">
      <w:pPr>
        <w:pStyle w:val="ListBullet"/>
      </w:pPr>
      <w:r>
        <w:t>Two-sided marketplace</w:t>
      </w:r>
    </w:p>
    <w:p w14:paraId="7BAF286B" w14:textId="77777777" w:rsidR="0034455A" w:rsidRDefault="00000000">
      <w:pPr>
        <w:pStyle w:val="ListBullet"/>
      </w:pPr>
      <w:r>
        <w:t>Superior technology</w:t>
      </w:r>
    </w:p>
    <w:p w14:paraId="09AE811E" w14:textId="77777777" w:rsidR="0034455A" w:rsidRDefault="00000000">
      <w:pPr>
        <w:pStyle w:val="ListBullet"/>
      </w:pPr>
      <w:r>
        <w:t>First-mover advantage</w:t>
      </w:r>
    </w:p>
    <w:p w14:paraId="069C1320" w14:textId="77777777" w:rsidR="0034455A" w:rsidRDefault="00000000">
      <w:r>
        <w:t xml:space="preserve">✅ </w:t>
      </w:r>
      <w:r>
        <w:rPr>
          <w:b/>
        </w:rPr>
        <w:t>Attractive Returns</w:t>
      </w:r>
    </w:p>
    <w:p w14:paraId="2C966115" w14:textId="77777777" w:rsidR="0034455A" w:rsidRDefault="00000000">
      <w:pPr>
        <w:pStyle w:val="ListBullet"/>
      </w:pPr>
      <w:r>
        <w:t>20x revenue growth in 3 years</w:t>
      </w:r>
    </w:p>
    <w:p w14:paraId="20172DC9" w14:textId="77777777" w:rsidR="0034455A" w:rsidRDefault="00000000">
      <w:pPr>
        <w:pStyle w:val="ListBullet"/>
      </w:pPr>
      <w:r>
        <w:t>45-137x investor ROI potential</w:t>
      </w:r>
    </w:p>
    <w:p w14:paraId="3444329D" w14:textId="77777777" w:rsidR="0034455A" w:rsidRDefault="00000000">
      <w:pPr>
        <w:pStyle w:val="ListBullet"/>
      </w:pPr>
      <w:r>
        <w:t>Multiple exit paths</w:t>
      </w:r>
    </w:p>
    <w:p w14:paraId="37568C86" w14:textId="77777777" w:rsidR="0034455A" w:rsidRDefault="0034455A">
      <w:pPr>
        <w:pBdr>
          <w:bottom w:val="single" w:sz="6" w:space="1" w:color="CCCCCC"/>
        </w:pBdr>
      </w:pPr>
    </w:p>
    <w:p w14:paraId="0E59C234" w14:textId="77777777" w:rsidR="0034455A" w:rsidRDefault="00000000">
      <w:pPr>
        <w:pStyle w:val="Heading3"/>
      </w:pPr>
      <w:r>
        <w:rPr>
          <w:color w:val="336699"/>
          <w:sz w:val="28"/>
        </w:rPr>
        <w:t>The Ask</w:t>
      </w:r>
    </w:p>
    <w:p w14:paraId="247C1058" w14:textId="77777777" w:rsidR="0034455A" w:rsidRDefault="00000000">
      <w:r>
        <w:rPr>
          <w:b/>
        </w:rPr>
        <w:t>Investment:</w:t>
      </w:r>
      <w:r>
        <w:t xml:space="preserve"> ₦15,000,000</w:t>
      </w:r>
    </w:p>
    <w:p w14:paraId="468BD670" w14:textId="77777777" w:rsidR="0034455A" w:rsidRDefault="00000000">
      <w:r>
        <w:rPr>
          <w:b/>
        </w:rPr>
        <w:t>Equity:</w:t>
      </w:r>
      <w:r>
        <w:t xml:space="preserve"> 16.7%</w:t>
      </w:r>
    </w:p>
    <w:p w14:paraId="7DAE51B0" w14:textId="77777777" w:rsidR="0034455A" w:rsidRDefault="00000000">
      <w:r>
        <w:rPr>
          <w:b/>
        </w:rPr>
        <w:t>Use:</w:t>
      </w:r>
      <w:r>
        <w:t xml:space="preserve"> Launch, scale, and dominate Nigerian review market</w:t>
      </w:r>
    </w:p>
    <w:p w14:paraId="2380C653" w14:textId="77777777" w:rsidR="0034455A" w:rsidRDefault="00000000">
      <w:r>
        <w:rPr>
          <w:b/>
        </w:rPr>
        <w:t>Timeline:</w:t>
      </w:r>
      <w:r>
        <w:t xml:space="preserve"> 12 months to profitability, 36 months to exit readiness</w:t>
      </w:r>
    </w:p>
    <w:p w14:paraId="1E451B85" w14:textId="77777777" w:rsidR="0034455A" w:rsidRDefault="00000000">
      <w:r>
        <w:rPr>
          <w:b/>
        </w:rPr>
        <w:t>Expected Investor Return:</w:t>
      </w:r>
      <w:r>
        <w:t xml:space="preserve"> 45-137x in 3-5 years</w:t>
      </w:r>
    </w:p>
    <w:p w14:paraId="5C3D8E16" w14:textId="77777777" w:rsidR="0034455A" w:rsidRDefault="0034455A">
      <w:pPr>
        <w:pBdr>
          <w:bottom w:val="single" w:sz="6" w:space="1" w:color="CCCCCC"/>
        </w:pBdr>
      </w:pPr>
    </w:p>
    <w:p w14:paraId="4080DADA" w14:textId="77777777" w:rsidR="0034455A" w:rsidRDefault="00000000">
      <w:pPr>
        <w:pStyle w:val="Heading2"/>
      </w:pPr>
      <w:r>
        <w:rPr>
          <w:color w:val="0066CC"/>
          <w:sz w:val="36"/>
        </w:rPr>
        <w:lastRenderedPageBreak/>
        <w:t>Appendix</w:t>
      </w:r>
    </w:p>
    <w:p w14:paraId="2A58B683" w14:textId="77777777" w:rsidR="0034455A" w:rsidRDefault="00000000">
      <w:pPr>
        <w:pStyle w:val="Heading3"/>
      </w:pPr>
      <w:r>
        <w:rPr>
          <w:color w:val="336699"/>
          <w:sz w:val="28"/>
        </w:rPr>
        <w:t>Assumptions Summary</w:t>
      </w:r>
    </w:p>
    <w:p w14:paraId="285E86D9" w14:textId="77777777" w:rsidR="0034455A" w:rsidRDefault="00000000">
      <w:r>
        <w:rPr>
          <w:b/>
        </w:rPr>
        <w:t>Customer Acquisition:</w:t>
      </w:r>
    </w:p>
    <w:p w14:paraId="4D6802B5" w14:textId="77777777" w:rsidR="0034455A" w:rsidRDefault="00000000">
      <w:pPr>
        <w:pStyle w:val="ListBullet"/>
      </w:pPr>
      <w:r>
        <w:t>Year 1: 1,000 businesses (20% paying)</w:t>
      </w:r>
    </w:p>
    <w:p w14:paraId="2A3CA55C" w14:textId="77777777" w:rsidR="0034455A" w:rsidRDefault="00000000">
      <w:pPr>
        <w:pStyle w:val="ListBullet"/>
      </w:pPr>
      <w:r>
        <w:t>Year 2: 6,000 businesses (35% paying)</w:t>
      </w:r>
    </w:p>
    <w:p w14:paraId="73A07876" w14:textId="77777777" w:rsidR="0034455A" w:rsidRDefault="00000000">
      <w:pPr>
        <w:pStyle w:val="ListBullet"/>
      </w:pPr>
      <w:r>
        <w:t>Year 3: 15,000 businesses (55% paying)</w:t>
      </w:r>
    </w:p>
    <w:p w14:paraId="6E3A2FFD" w14:textId="77777777" w:rsidR="0034455A" w:rsidRDefault="00000000">
      <w:r>
        <w:rPr>
          <w:b/>
        </w:rPr>
        <w:t>Pricing:</w:t>
      </w:r>
    </w:p>
    <w:p w14:paraId="494FF71E" w14:textId="77777777" w:rsidR="0034455A" w:rsidRDefault="00000000">
      <w:pPr>
        <w:pStyle w:val="ListBullet"/>
      </w:pPr>
      <w:r>
        <w:t>Verified: ₦5,000/month</w:t>
      </w:r>
    </w:p>
    <w:p w14:paraId="1BC81DA1" w14:textId="77777777" w:rsidR="0034455A" w:rsidRDefault="00000000">
      <w:pPr>
        <w:pStyle w:val="ListBullet"/>
      </w:pPr>
      <w:r>
        <w:t>Premium: ₦15,000/month</w:t>
      </w:r>
    </w:p>
    <w:p w14:paraId="67257A42" w14:textId="77777777" w:rsidR="0034455A" w:rsidRDefault="00000000">
      <w:pPr>
        <w:pStyle w:val="ListBullet"/>
      </w:pPr>
      <w:r>
        <w:t>Enterprise: ₦25,000+/month</w:t>
      </w:r>
    </w:p>
    <w:p w14:paraId="23D02ED7" w14:textId="77777777" w:rsidR="0034455A" w:rsidRDefault="00000000">
      <w:r>
        <w:rPr>
          <w:b/>
        </w:rPr>
        <w:t>Churn:</w:t>
      </w:r>
    </w:p>
    <w:p w14:paraId="04A1A110" w14:textId="77777777" w:rsidR="0034455A" w:rsidRDefault="00000000">
      <w:pPr>
        <w:pStyle w:val="ListBullet"/>
      </w:pPr>
      <w:r>
        <w:t>Year 1: 5% monthly</w:t>
      </w:r>
    </w:p>
    <w:p w14:paraId="47AC83B5" w14:textId="77777777" w:rsidR="0034455A" w:rsidRDefault="00000000">
      <w:pPr>
        <w:pStyle w:val="ListBullet"/>
      </w:pPr>
      <w:r>
        <w:t>Year 2: 3% monthly</w:t>
      </w:r>
    </w:p>
    <w:p w14:paraId="404586A1" w14:textId="77777777" w:rsidR="0034455A" w:rsidRDefault="00000000">
      <w:pPr>
        <w:pStyle w:val="ListBullet"/>
      </w:pPr>
      <w:r>
        <w:t>Year 3: 2% monthly</w:t>
      </w:r>
    </w:p>
    <w:p w14:paraId="464A9A17" w14:textId="77777777" w:rsidR="0034455A" w:rsidRDefault="00000000">
      <w:r>
        <w:rPr>
          <w:b/>
        </w:rPr>
        <w:t>CAC:</w:t>
      </w:r>
    </w:p>
    <w:p w14:paraId="370648C3" w14:textId="77777777" w:rsidR="0034455A" w:rsidRDefault="00000000">
      <w:pPr>
        <w:pStyle w:val="ListBullet"/>
      </w:pPr>
      <w:r>
        <w:t>Year 1: ₦22,500</w:t>
      </w:r>
    </w:p>
    <w:p w14:paraId="0722239B" w14:textId="77777777" w:rsidR="0034455A" w:rsidRDefault="00000000">
      <w:pPr>
        <w:pStyle w:val="ListBullet"/>
      </w:pPr>
      <w:r>
        <w:t>Year 2: ₦15,000</w:t>
      </w:r>
    </w:p>
    <w:p w14:paraId="43BC9EB7" w14:textId="77777777" w:rsidR="0034455A" w:rsidRDefault="00000000">
      <w:pPr>
        <w:pStyle w:val="ListBullet"/>
      </w:pPr>
      <w:r>
        <w:t>Year 3: ₦10,000</w:t>
      </w:r>
    </w:p>
    <w:p w14:paraId="3621AF2B" w14:textId="77777777" w:rsidR="0034455A" w:rsidRDefault="00000000">
      <w:r>
        <w:rPr>
          <w:b/>
        </w:rPr>
        <w:t>Team Growth:</w:t>
      </w:r>
    </w:p>
    <w:p w14:paraId="4549D28C" w14:textId="77777777" w:rsidR="0034455A" w:rsidRDefault="00000000">
      <w:pPr>
        <w:pStyle w:val="ListBullet"/>
      </w:pPr>
      <w:r>
        <w:t>Year 1: 2 founders + 3 hires</w:t>
      </w:r>
    </w:p>
    <w:p w14:paraId="3C1F1B1A" w14:textId="77777777" w:rsidR="0034455A" w:rsidRDefault="00000000">
      <w:pPr>
        <w:pStyle w:val="ListBullet"/>
      </w:pPr>
      <w:r>
        <w:t>Year 2: 13 team members</w:t>
      </w:r>
    </w:p>
    <w:p w14:paraId="105F90E9" w14:textId="77777777" w:rsidR="0034455A" w:rsidRDefault="00000000">
      <w:pPr>
        <w:pStyle w:val="ListBullet"/>
      </w:pPr>
      <w:r>
        <w:t>Year 3: 25 team members</w:t>
      </w:r>
    </w:p>
    <w:p w14:paraId="3D46F3AA" w14:textId="77777777" w:rsidR="0034455A" w:rsidRDefault="0034455A">
      <w:pPr>
        <w:pBdr>
          <w:bottom w:val="single" w:sz="6" w:space="1" w:color="CCCCCC"/>
        </w:pBdr>
      </w:pPr>
    </w:p>
    <w:p w14:paraId="65FEA35D" w14:textId="77777777" w:rsidR="0034455A" w:rsidRDefault="00000000">
      <w:pPr>
        <w:pStyle w:val="Heading3"/>
      </w:pPr>
      <w:r>
        <w:rPr>
          <w:color w:val="336699"/>
          <w:sz w:val="28"/>
        </w:rPr>
        <w:t>Contact Information</w:t>
      </w:r>
    </w:p>
    <w:p w14:paraId="74CE021F" w14:textId="77777777" w:rsidR="0034455A" w:rsidRDefault="00000000">
      <w:r>
        <w:rPr>
          <w:b/>
        </w:rPr>
        <w:t>Company:</w:t>
      </w:r>
      <w:r>
        <w:t xml:space="preserve"> NaijaTrust</w:t>
      </w:r>
    </w:p>
    <w:p w14:paraId="1E344936" w14:textId="77777777" w:rsidR="0034455A" w:rsidRDefault="00000000">
      <w:r>
        <w:rPr>
          <w:b/>
        </w:rPr>
        <w:t>Website:</w:t>
      </w:r>
      <w:r>
        <w:t xml:space="preserve"> [Coming Soon]</w:t>
      </w:r>
    </w:p>
    <w:p w14:paraId="56E97050" w14:textId="77777777" w:rsidR="0034455A" w:rsidRDefault="00000000">
      <w:r>
        <w:rPr>
          <w:b/>
        </w:rPr>
        <w:t>Email:</w:t>
      </w:r>
      <w:r>
        <w:t xml:space="preserve"> [Contact Email]</w:t>
      </w:r>
    </w:p>
    <w:p w14:paraId="548682C8" w14:textId="77777777" w:rsidR="0034455A" w:rsidRDefault="00000000">
      <w:r>
        <w:rPr>
          <w:b/>
        </w:rPr>
        <w:t>Phone:</w:t>
      </w:r>
      <w:r>
        <w:t xml:space="preserve"> [Contact Phone]</w:t>
      </w:r>
    </w:p>
    <w:p w14:paraId="475404B4" w14:textId="77777777" w:rsidR="0034455A" w:rsidRDefault="00000000">
      <w:r>
        <w:rPr>
          <w:b/>
        </w:rPr>
        <w:t>For Investor Inquiries:</w:t>
      </w:r>
    </w:p>
    <w:p w14:paraId="7D454341" w14:textId="77777777" w:rsidR="0034455A" w:rsidRDefault="00000000">
      <w:r>
        <w:t>[Founder Name]</w:t>
      </w:r>
    </w:p>
    <w:p w14:paraId="65321AF5" w14:textId="77777777" w:rsidR="0034455A" w:rsidRDefault="00000000">
      <w:r>
        <w:lastRenderedPageBreak/>
        <w:t>[Founder Email]</w:t>
      </w:r>
    </w:p>
    <w:p w14:paraId="4E411D11" w14:textId="77777777" w:rsidR="0034455A" w:rsidRDefault="00000000">
      <w:r>
        <w:t>[Founder Phone]</w:t>
      </w:r>
    </w:p>
    <w:p w14:paraId="3304FCE1" w14:textId="77777777" w:rsidR="0034455A" w:rsidRDefault="0034455A">
      <w:pPr>
        <w:pBdr>
          <w:bottom w:val="single" w:sz="6" w:space="1" w:color="CCCCCC"/>
        </w:pBdr>
      </w:pPr>
    </w:p>
    <w:p w14:paraId="61660633" w14:textId="77777777" w:rsidR="0034455A" w:rsidRDefault="00000000">
      <w:pPr>
        <w:pStyle w:val="ListBullet"/>
      </w:pPr>
      <w:r>
        <w:t>This financial plan is based on market research, industry benchmarks, and conservative projections. Actual results may vary. All figures are in Nigerian Naira (₦) unless otherwise stated.*</w:t>
      </w:r>
    </w:p>
    <w:p w14:paraId="2208B0CA" w14:textId="77777777" w:rsidR="0034455A" w:rsidRDefault="00000000">
      <w:r>
        <w:rPr>
          <w:b/>
        </w:rPr>
        <w:t>Last Updated:</w:t>
      </w:r>
      <w:r>
        <w:t xml:space="preserve"> February 2, 2026</w:t>
      </w:r>
    </w:p>
    <w:sectPr w:rsidR="0034455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968927">
    <w:abstractNumId w:val="8"/>
  </w:num>
  <w:num w:numId="2" w16cid:durableId="389889387">
    <w:abstractNumId w:val="6"/>
  </w:num>
  <w:num w:numId="3" w16cid:durableId="1620915121">
    <w:abstractNumId w:val="5"/>
  </w:num>
  <w:num w:numId="4" w16cid:durableId="2065640081">
    <w:abstractNumId w:val="4"/>
  </w:num>
  <w:num w:numId="5" w16cid:durableId="826634176">
    <w:abstractNumId w:val="7"/>
  </w:num>
  <w:num w:numId="6" w16cid:durableId="1723674235">
    <w:abstractNumId w:val="3"/>
  </w:num>
  <w:num w:numId="7" w16cid:durableId="836388947">
    <w:abstractNumId w:val="2"/>
  </w:num>
  <w:num w:numId="8" w16cid:durableId="1116481768">
    <w:abstractNumId w:val="1"/>
  </w:num>
  <w:num w:numId="9" w16cid:durableId="17360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7FB"/>
    <w:rsid w:val="0029639D"/>
    <w:rsid w:val="00326F90"/>
    <w:rsid w:val="0034455A"/>
    <w:rsid w:val="009F46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47C35"/>
  <w14:defaultImageDpi w14:val="300"/>
  <w15:docId w15:val="{55CEFBC5-FD39-BD41-B476-3B985270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3508</Words>
  <Characters>19999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Vincent Owolawi</cp:lastModifiedBy>
  <cp:revision>2</cp:revision>
  <dcterms:created xsi:type="dcterms:W3CDTF">2013-12-23T23:15:00Z</dcterms:created>
  <dcterms:modified xsi:type="dcterms:W3CDTF">2026-02-04T11:27:00Z</dcterms:modified>
  <cp:category/>
</cp:coreProperties>
</file>