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3533A" w14:textId="77777777" w:rsidR="00D37A31" w:rsidRDefault="00000000">
      <w:pPr>
        <w:pStyle w:val="Heading1"/>
        <w:jc w:val="center"/>
      </w:pPr>
      <w:r>
        <w:rPr>
          <w:color w:val="003366"/>
          <w:sz w:val="48"/>
        </w:rPr>
        <w:t>NaijaTrust Competitive Advantage Analysis</w:t>
      </w:r>
    </w:p>
    <w:p w14:paraId="6C2CB667" w14:textId="77777777" w:rsidR="00D37A31" w:rsidRDefault="00000000">
      <w:r>
        <w:rPr>
          <w:b/>
        </w:rPr>
        <w:t>Nigerian Consumer Review Platform Market</w:t>
      </w:r>
    </w:p>
    <w:p w14:paraId="0A5E818F" w14:textId="77777777" w:rsidR="00D37A31" w:rsidRDefault="00000000">
      <w:pPr>
        <w:pStyle w:val="ListBullet"/>
      </w:pPr>
      <w:r>
        <w:t>Last Updated: February 2, 2026*</w:t>
      </w:r>
    </w:p>
    <w:p w14:paraId="669D1341" w14:textId="77777777" w:rsidR="00D37A31" w:rsidRDefault="00D37A31">
      <w:pPr>
        <w:pBdr>
          <w:bottom w:val="single" w:sz="6" w:space="1" w:color="CCCCCC"/>
        </w:pBdr>
      </w:pPr>
    </w:p>
    <w:p w14:paraId="32F88951" w14:textId="77777777" w:rsidR="00D37A31" w:rsidRDefault="00000000">
      <w:pPr>
        <w:pStyle w:val="Heading2"/>
      </w:pPr>
      <w:r>
        <w:rPr>
          <w:color w:val="0066CC"/>
          <w:sz w:val="36"/>
        </w:rPr>
        <w:t>Executive Summary</w:t>
      </w:r>
    </w:p>
    <w:p w14:paraId="03B8C710" w14:textId="77777777" w:rsidR="00D37A31" w:rsidRDefault="00000000">
      <w:r>
        <w:t>NaijaTrust operates in a growing but fragmented Nigerian consumer review market. While several competitors exist, most face significant challenges including limited functionality, poor user experience, and lack of active engagement. This presents a substantial opportunity for NaijaTrust to establish market leadership through superior technology, user experience, and comprehensive features.</w:t>
      </w:r>
    </w:p>
    <w:p w14:paraId="62B97419" w14:textId="77777777" w:rsidR="00D37A31" w:rsidRDefault="00D37A31">
      <w:pPr>
        <w:pBdr>
          <w:bottom w:val="single" w:sz="6" w:space="1" w:color="CCCCCC"/>
        </w:pBdr>
      </w:pPr>
    </w:p>
    <w:p w14:paraId="7FA7C143" w14:textId="77777777" w:rsidR="00D37A31" w:rsidRDefault="00000000">
      <w:pPr>
        <w:pStyle w:val="Heading2"/>
      </w:pPr>
      <w:r>
        <w:rPr>
          <w:color w:val="0066CC"/>
          <w:sz w:val="36"/>
        </w:rPr>
        <w:t>Market Overview</w:t>
      </w:r>
    </w:p>
    <w:p w14:paraId="61AE33E7" w14:textId="77777777" w:rsidR="00D37A31" w:rsidRDefault="00000000">
      <w:pPr>
        <w:pStyle w:val="Heading3"/>
      </w:pPr>
      <w:r>
        <w:rPr>
          <w:color w:val="336699"/>
          <w:sz w:val="28"/>
        </w:rPr>
        <w:t>Market Context</w:t>
      </w:r>
    </w:p>
    <w:p w14:paraId="730A1BD4" w14:textId="77777777" w:rsidR="00D37A31" w:rsidRDefault="00000000">
      <w:r>
        <w:t xml:space="preserve">- </w:t>
      </w:r>
      <w:r>
        <w:rPr>
          <w:b/>
        </w:rPr>
        <w:t>87% of Nigerian online shoppers</w:t>
      </w:r>
      <w:r>
        <w:t xml:space="preserve"> consult reviews before making purchases</w:t>
      </w:r>
    </w:p>
    <w:p w14:paraId="65DA77F8" w14:textId="77777777" w:rsidR="00D37A31" w:rsidRDefault="00000000">
      <w:pPr>
        <w:pStyle w:val="ListBullet"/>
      </w:pPr>
      <w:r>
        <w:t>Trust remains a significant barrier to e-commerce adoption in Nigeria</w:t>
      </w:r>
    </w:p>
    <w:p w14:paraId="09394AC6" w14:textId="77777777" w:rsidR="00D37A31" w:rsidRDefault="00000000">
      <w:pPr>
        <w:pStyle w:val="ListBullet"/>
      </w:pPr>
      <w:r>
        <w:t>Cultural factors emphasize community validation and risk aversion</w:t>
      </w:r>
    </w:p>
    <w:p w14:paraId="75F6540F" w14:textId="77777777" w:rsidR="00D37A31" w:rsidRDefault="00000000">
      <w:pPr>
        <w:pStyle w:val="ListBullet"/>
      </w:pPr>
      <w:r>
        <w:t>Growing demand for transparency and corporate accountability</w:t>
      </w:r>
    </w:p>
    <w:p w14:paraId="0603C441" w14:textId="77777777" w:rsidR="00D37A31" w:rsidRDefault="00000000">
      <w:pPr>
        <w:pStyle w:val="Heading3"/>
      </w:pPr>
      <w:r>
        <w:rPr>
          <w:color w:val="336699"/>
          <w:sz w:val="28"/>
        </w:rPr>
        <w:t>Market Maturity</w:t>
      </w:r>
    </w:p>
    <w:p w14:paraId="598CAE61" w14:textId="77777777" w:rsidR="00D37A31" w:rsidRDefault="00000000">
      <w:r>
        <w:t xml:space="preserve">The Nigerian consumer review platform market is </w:t>
      </w:r>
      <w:r>
        <w:rPr>
          <w:b/>
        </w:rPr>
        <w:t>nascent and underdeveloped</w:t>
      </w:r>
      <w:r>
        <w:t>, with most platforms suffering from:</w:t>
      </w:r>
    </w:p>
    <w:p w14:paraId="050AA4FF" w14:textId="77777777" w:rsidR="00D37A31" w:rsidRDefault="00000000">
      <w:pPr>
        <w:pStyle w:val="ListBullet"/>
      </w:pPr>
      <w:r>
        <w:t>Limited active user bases</w:t>
      </w:r>
    </w:p>
    <w:p w14:paraId="04687161" w14:textId="77777777" w:rsidR="00D37A31" w:rsidRDefault="00000000">
      <w:pPr>
        <w:pStyle w:val="ListBullet"/>
      </w:pPr>
      <w:r>
        <w:t>Inconsistent platform availability</w:t>
      </w:r>
    </w:p>
    <w:p w14:paraId="35D24631" w14:textId="77777777" w:rsidR="00D37A31" w:rsidRDefault="00000000">
      <w:pPr>
        <w:pStyle w:val="ListBullet"/>
      </w:pPr>
      <w:r>
        <w:t>Basic feature sets</w:t>
      </w:r>
    </w:p>
    <w:p w14:paraId="5EDBA93B" w14:textId="77777777" w:rsidR="00D37A31" w:rsidRDefault="00000000">
      <w:pPr>
        <w:pStyle w:val="ListBullet"/>
      </w:pPr>
      <w:r>
        <w:t>Poor mobile optimization</w:t>
      </w:r>
    </w:p>
    <w:p w14:paraId="2BF817B3" w14:textId="77777777" w:rsidR="00D37A31" w:rsidRDefault="00000000">
      <w:pPr>
        <w:pStyle w:val="ListBullet"/>
      </w:pPr>
      <w:r>
        <w:t>Lack of verification mechanisms</w:t>
      </w:r>
    </w:p>
    <w:p w14:paraId="67B1EAA4" w14:textId="77777777" w:rsidR="00D37A31" w:rsidRDefault="00D37A31">
      <w:pPr>
        <w:pBdr>
          <w:bottom w:val="single" w:sz="6" w:space="1" w:color="CCCCCC"/>
        </w:pBdr>
      </w:pPr>
    </w:p>
    <w:p w14:paraId="2F8393C2" w14:textId="77777777" w:rsidR="00D37A31" w:rsidRDefault="00000000">
      <w:pPr>
        <w:pStyle w:val="Heading2"/>
      </w:pPr>
      <w:r>
        <w:rPr>
          <w:color w:val="0066CC"/>
          <w:sz w:val="36"/>
        </w:rPr>
        <w:lastRenderedPageBreak/>
        <w:t>Competitive Landscape</w:t>
      </w:r>
    </w:p>
    <w:p w14:paraId="65C84ED1" w14:textId="77777777" w:rsidR="00D37A31" w:rsidRDefault="00000000">
      <w:pPr>
        <w:pStyle w:val="Heading3"/>
      </w:pPr>
      <w:r>
        <w:rPr>
          <w:color w:val="336699"/>
          <w:sz w:val="28"/>
        </w:rPr>
        <w:t>Direct Nigerian Competitors</w:t>
      </w:r>
    </w:p>
    <w:p w14:paraId="5084A3DB" w14:textId="77777777" w:rsidR="00D37A31" w:rsidRDefault="00000000">
      <w:pPr>
        <w:pStyle w:val="Heading4"/>
      </w:pPr>
      <w:r>
        <w:rPr>
          <w:sz w:val="24"/>
        </w:rPr>
        <w:t>1. **KVMPAS** (kvmpas.com)</w:t>
      </w:r>
    </w:p>
    <w:p w14:paraId="0B8EF309" w14:textId="77777777" w:rsidR="00D37A31" w:rsidRDefault="00000000">
      <w:r>
        <w:rPr>
          <w:b/>
        </w:rPr>
        <w:t>Positioning:</w:t>
      </w:r>
      <w:r>
        <w:t xml:space="preserve"> "Nigeria's Leading Consumer Review Platform"</w:t>
      </w:r>
    </w:p>
    <w:p w14:paraId="060E5805" w14:textId="77777777" w:rsidR="00D37A31" w:rsidRDefault="00000000">
      <w:r>
        <w:rPr>
          <w:b/>
        </w:rPr>
        <w:t>Strengths:</w:t>
      </w:r>
    </w:p>
    <w:p w14:paraId="6F5370AF" w14:textId="77777777" w:rsidR="00D37A31" w:rsidRDefault="00000000">
      <w:pPr>
        <w:pStyle w:val="ListBullet"/>
      </w:pPr>
      <w:r>
        <w:t>Clear mission to empower consumers</w:t>
      </w:r>
    </w:p>
    <w:p w14:paraId="6F16E49B" w14:textId="77777777" w:rsidR="00D37A31" w:rsidRDefault="00000000">
      <w:pPr>
        <w:pStyle w:val="ListBullet"/>
      </w:pPr>
      <w:r>
        <w:t>Focus on transparency and brand accountability</w:t>
      </w:r>
    </w:p>
    <w:p w14:paraId="5C4CF1E3" w14:textId="77777777" w:rsidR="00D37A31" w:rsidRDefault="00000000">
      <w:pPr>
        <w:pStyle w:val="ListBullet"/>
      </w:pPr>
      <w:r>
        <w:t>Established brand presence</w:t>
      </w:r>
    </w:p>
    <w:p w14:paraId="0EE87ABE" w14:textId="77777777" w:rsidR="00D37A31" w:rsidRDefault="00000000">
      <w:r>
        <w:rPr>
          <w:b/>
        </w:rPr>
        <w:t>Weaknesses:</w:t>
      </w:r>
    </w:p>
    <w:p w14:paraId="07B9865F" w14:textId="77777777" w:rsidR="00D37A31" w:rsidRDefault="00000000">
      <w:pPr>
        <w:pStyle w:val="ListBullet"/>
      </w:pPr>
      <w:r>
        <w:t>Website currently inaccessible/unreliable</w:t>
      </w:r>
    </w:p>
    <w:p w14:paraId="73649897" w14:textId="77777777" w:rsidR="00D37A31" w:rsidRDefault="00000000">
      <w:pPr>
        <w:pStyle w:val="ListBullet"/>
      </w:pPr>
      <w:r>
        <w:t>Limited information about verification processes</w:t>
      </w:r>
    </w:p>
    <w:p w14:paraId="753ECDE4" w14:textId="77777777" w:rsidR="00D37A31" w:rsidRDefault="00000000">
      <w:pPr>
        <w:pStyle w:val="ListBullet"/>
      </w:pPr>
      <w:r>
        <w:t>No apparent mobile app</w:t>
      </w:r>
    </w:p>
    <w:p w14:paraId="056D9965" w14:textId="77777777" w:rsidR="00D37A31" w:rsidRDefault="00000000">
      <w:pPr>
        <w:pStyle w:val="ListBullet"/>
      </w:pPr>
      <w:r>
        <w:t>Unclear business model</w:t>
      </w:r>
    </w:p>
    <w:p w14:paraId="58A26B04" w14:textId="77777777" w:rsidR="00D37A31" w:rsidRDefault="00000000">
      <w:r>
        <w:rPr>
          <w:b/>
        </w:rPr>
        <w:t>Market Status:</w:t>
      </w:r>
      <w:r>
        <w:t xml:space="preserve"> 🔴 Appears inactive or experiencing technical difficulties</w:t>
      </w:r>
    </w:p>
    <w:p w14:paraId="69F0628D" w14:textId="77777777" w:rsidR="00D37A31" w:rsidRDefault="00D37A31">
      <w:pPr>
        <w:pBdr>
          <w:bottom w:val="single" w:sz="6" w:space="1" w:color="CCCCCC"/>
        </w:pBdr>
      </w:pPr>
    </w:p>
    <w:p w14:paraId="46019CDB" w14:textId="77777777" w:rsidR="00D37A31" w:rsidRDefault="00000000">
      <w:pPr>
        <w:pStyle w:val="Heading4"/>
      </w:pPr>
      <w:r>
        <w:rPr>
          <w:sz w:val="24"/>
        </w:rPr>
        <w:t>2. **9ja Reviews** (9jareviews.ng)</w:t>
      </w:r>
    </w:p>
    <w:p w14:paraId="46EB4B09" w14:textId="77777777" w:rsidR="00D37A31" w:rsidRDefault="00000000">
      <w:r>
        <w:rPr>
          <w:b/>
        </w:rPr>
        <w:t>Positioning:</w:t>
      </w:r>
      <w:r>
        <w:t xml:space="preserve"> "Trusted platform for verified business reviews"</w:t>
      </w:r>
    </w:p>
    <w:p w14:paraId="4BAA6B11" w14:textId="77777777" w:rsidR="00D37A31" w:rsidRDefault="00000000">
      <w:r>
        <w:rPr>
          <w:b/>
        </w:rPr>
        <w:t>Strengths:</w:t>
      </w:r>
    </w:p>
    <w:p w14:paraId="63DA3A00" w14:textId="77777777" w:rsidR="00D37A31" w:rsidRDefault="00000000">
      <w:pPr>
        <w:pStyle w:val="ListBullet"/>
      </w:pPr>
      <w:r>
        <w:t>Emphasis on verified reviews</w:t>
      </w:r>
    </w:p>
    <w:p w14:paraId="45EFEF23" w14:textId="77777777" w:rsidR="00D37A31" w:rsidRDefault="00000000">
      <w:pPr>
        <w:pStyle w:val="ListBullet"/>
      </w:pPr>
      <w:r>
        <w:t>Focus on corporate accountability</w:t>
      </w:r>
    </w:p>
    <w:p w14:paraId="20B5E317" w14:textId="77777777" w:rsidR="00D37A31" w:rsidRDefault="00000000">
      <w:pPr>
        <w:pStyle w:val="ListBullet"/>
      </w:pPr>
      <w:r>
        <w:t>Nigerian-specific branding</w:t>
      </w:r>
    </w:p>
    <w:p w14:paraId="7CD5A6DE" w14:textId="77777777" w:rsidR="00D37A31" w:rsidRDefault="00000000">
      <w:r>
        <w:rPr>
          <w:b/>
        </w:rPr>
        <w:t>Weaknesses:</w:t>
      </w:r>
    </w:p>
    <w:p w14:paraId="2B6F97B9" w14:textId="77777777" w:rsidR="00D37A31" w:rsidRDefault="00000000">
      <w:r>
        <w:t xml:space="preserve">- </w:t>
      </w:r>
      <w:r>
        <w:rPr>
          <w:b/>
        </w:rPr>
        <w:t>Website suspended</w:t>
      </w:r>
      <w:r>
        <w:t xml:space="preserve"> (as of Feb 2026)</w:t>
      </w:r>
    </w:p>
    <w:p w14:paraId="731C5E75" w14:textId="77777777" w:rsidR="00D37A31" w:rsidRDefault="00000000">
      <w:pPr>
        <w:pStyle w:val="ListBullet"/>
      </w:pPr>
      <w:r>
        <w:t>Platform appears to be defunct</w:t>
      </w:r>
    </w:p>
    <w:p w14:paraId="2260AEEF" w14:textId="77777777" w:rsidR="00D37A31" w:rsidRDefault="00000000">
      <w:pPr>
        <w:pStyle w:val="ListBullet"/>
      </w:pPr>
      <w:r>
        <w:t>No active user community visible</w:t>
      </w:r>
    </w:p>
    <w:p w14:paraId="7223C709" w14:textId="77777777" w:rsidR="00D37A31" w:rsidRDefault="00000000">
      <w:r>
        <w:rPr>
          <w:b/>
        </w:rPr>
        <w:t>Market Status:</w:t>
      </w:r>
      <w:r>
        <w:t xml:space="preserve"> 🔴 Currently offline/suspended</w:t>
      </w:r>
    </w:p>
    <w:p w14:paraId="619797A8" w14:textId="77777777" w:rsidR="00D37A31" w:rsidRDefault="00D37A31">
      <w:pPr>
        <w:pBdr>
          <w:bottom w:val="single" w:sz="6" w:space="1" w:color="CCCCCC"/>
        </w:pBdr>
      </w:pPr>
    </w:p>
    <w:p w14:paraId="0FA1FDBF" w14:textId="77777777" w:rsidR="00D37A31" w:rsidRDefault="00000000">
      <w:pPr>
        <w:pStyle w:val="Heading4"/>
      </w:pPr>
      <w:r>
        <w:rPr>
          <w:sz w:val="24"/>
        </w:rPr>
        <w:t>3. **MyNaijaReviews (MNR)** (mnr.com.ng)</w:t>
      </w:r>
    </w:p>
    <w:p w14:paraId="54904993" w14:textId="77777777" w:rsidR="00D37A31" w:rsidRDefault="00000000">
      <w:r>
        <w:rPr>
          <w:b/>
        </w:rPr>
        <w:t>Positioning:</w:t>
      </w:r>
      <w:r>
        <w:t xml:space="preserve"> Free platform for product and business reviews</w:t>
      </w:r>
    </w:p>
    <w:p w14:paraId="3E63674A" w14:textId="77777777" w:rsidR="00D37A31" w:rsidRDefault="00000000">
      <w:r>
        <w:rPr>
          <w:b/>
        </w:rPr>
        <w:lastRenderedPageBreak/>
        <w:t>Strengths:</w:t>
      </w:r>
    </w:p>
    <w:p w14:paraId="067E6863" w14:textId="77777777" w:rsidR="00D37A31" w:rsidRDefault="00000000">
      <w:pPr>
        <w:pStyle w:val="ListBullet"/>
      </w:pPr>
      <w:r>
        <w:t>Multi-category reviews (products, movies, businesses)</w:t>
      </w:r>
    </w:p>
    <w:p w14:paraId="3A776406" w14:textId="77777777" w:rsidR="00D37A31" w:rsidRDefault="00000000">
      <w:pPr>
        <w:pStyle w:val="ListBullet"/>
      </w:pPr>
      <w:r>
        <w:t>Free advertising platform</w:t>
      </w:r>
    </w:p>
    <w:p w14:paraId="11450DA7" w14:textId="77777777" w:rsidR="00D37A31" w:rsidRDefault="00000000">
      <w:pPr>
        <w:pStyle w:val="ListBullet"/>
      </w:pPr>
      <w:r>
        <w:t>Community-driven approach</w:t>
      </w:r>
    </w:p>
    <w:p w14:paraId="2129807C" w14:textId="77777777" w:rsidR="00D37A31" w:rsidRDefault="00000000">
      <w:r>
        <w:rPr>
          <w:b/>
        </w:rPr>
        <w:t>Weaknesses:</w:t>
      </w:r>
    </w:p>
    <w:p w14:paraId="5032CD18" w14:textId="77777777" w:rsidR="00D37A31" w:rsidRDefault="00000000">
      <w:pPr>
        <w:pStyle w:val="ListBullet"/>
      </w:pPr>
      <w:r>
        <w:t>Basic user interface</w:t>
      </w:r>
    </w:p>
    <w:p w14:paraId="47F2E676" w14:textId="77777777" w:rsidR="00D37A31" w:rsidRDefault="00000000">
      <w:pPr>
        <w:pStyle w:val="ListBullet"/>
      </w:pPr>
      <w:r>
        <w:t>Limited verification mechanisms</w:t>
      </w:r>
    </w:p>
    <w:p w14:paraId="4C80276A" w14:textId="77777777" w:rsidR="00D37A31" w:rsidRDefault="00000000">
      <w:pPr>
        <w:pStyle w:val="ListBullet"/>
      </w:pPr>
      <w:r>
        <w:t>No apparent mobile optimization</w:t>
      </w:r>
    </w:p>
    <w:p w14:paraId="6B74F295" w14:textId="77777777" w:rsidR="00D37A31" w:rsidRDefault="00000000">
      <w:pPr>
        <w:pStyle w:val="ListBullet"/>
      </w:pPr>
      <w:r>
        <w:t>Minimal social proof or active engagement</w:t>
      </w:r>
    </w:p>
    <w:p w14:paraId="008B3F9C" w14:textId="77777777" w:rsidR="00D37A31" w:rsidRDefault="00000000">
      <w:r>
        <w:rPr>
          <w:b/>
        </w:rPr>
        <w:t>Market Status:</w:t>
      </w:r>
      <w:r>
        <w:t xml:space="preserve"> 🟡 Active but limited traction</w:t>
      </w:r>
    </w:p>
    <w:p w14:paraId="7913F259" w14:textId="77777777" w:rsidR="00D37A31" w:rsidRDefault="00D37A31">
      <w:pPr>
        <w:pBdr>
          <w:bottom w:val="single" w:sz="6" w:space="1" w:color="CCCCCC"/>
        </w:pBdr>
      </w:pPr>
    </w:p>
    <w:p w14:paraId="0D4546C2" w14:textId="77777777" w:rsidR="00D37A31" w:rsidRDefault="00000000">
      <w:pPr>
        <w:pStyle w:val="Heading4"/>
      </w:pPr>
      <w:r>
        <w:rPr>
          <w:sz w:val="24"/>
        </w:rPr>
        <w:t>4. **ReviewIt** (reviewit.ng)</w:t>
      </w:r>
    </w:p>
    <w:p w14:paraId="35B83A3F" w14:textId="77777777" w:rsidR="00D37A31" w:rsidRDefault="00000000">
      <w:r>
        <w:rPr>
          <w:b/>
        </w:rPr>
        <w:t>Positioning:</w:t>
      </w:r>
      <w:r>
        <w:t xml:space="preserve"> "Nigeria's top trusted review website"</w:t>
      </w:r>
    </w:p>
    <w:p w14:paraId="779F5E72" w14:textId="77777777" w:rsidR="00D37A31" w:rsidRDefault="00000000">
      <w:r>
        <w:rPr>
          <w:b/>
        </w:rPr>
        <w:t>Strengths:</w:t>
      </w:r>
    </w:p>
    <w:p w14:paraId="37F73A45" w14:textId="77777777" w:rsidR="00D37A31" w:rsidRDefault="00000000">
      <w:pPr>
        <w:pStyle w:val="ListBullet"/>
      </w:pPr>
      <w:r>
        <w:t>Claims to be top trusted platform</w:t>
      </w:r>
    </w:p>
    <w:p w14:paraId="2283307A" w14:textId="77777777" w:rsidR="00D37A31" w:rsidRDefault="00000000">
      <w:pPr>
        <w:pStyle w:val="ListBullet"/>
      </w:pPr>
      <w:r>
        <w:t>Broad listing coverage</w:t>
      </w:r>
    </w:p>
    <w:p w14:paraId="1DE76FC5" w14:textId="77777777" w:rsidR="00D37A31" w:rsidRDefault="00000000">
      <w:r>
        <w:rPr>
          <w:b/>
        </w:rPr>
        <w:t>Weaknesses:</w:t>
      </w:r>
    </w:p>
    <w:p w14:paraId="52B79BED" w14:textId="77777777" w:rsidR="00D37A31" w:rsidRDefault="00000000">
      <w:pPr>
        <w:pStyle w:val="ListBullet"/>
      </w:pPr>
      <w:r>
        <w:t>Limited online presence</w:t>
      </w:r>
    </w:p>
    <w:p w14:paraId="68E5B840" w14:textId="77777777" w:rsidR="00D37A31" w:rsidRDefault="00000000">
      <w:pPr>
        <w:pStyle w:val="ListBullet"/>
      </w:pPr>
      <w:r>
        <w:t>No significant market visibility</w:t>
      </w:r>
    </w:p>
    <w:p w14:paraId="4FDA5155" w14:textId="77777777" w:rsidR="00D37A31" w:rsidRDefault="00000000">
      <w:pPr>
        <w:pStyle w:val="ListBullet"/>
      </w:pPr>
      <w:r>
        <w:t>Unclear differentiation</w:t>
      </w:r>
    </w:p>
    <w:p w14:paraId="056EFACE" w14:textId="77777777" w:rsidR="00D37A31" w:rsidRDefault="00000000">
      <w:pPr>
        <w:pStyle w:val="ListBullet"/>
      </w:pPr>
      <w:r>
        <w:t>Minimal user engagement evidence</w:t>
      </w:r>
    </w:p>
    <w:p w14:paraId="0D986AE9" w14:textId="77777777" w:rsidR="00D37A31" w:rsidRDefault="00000000">
      <w:r>
        <w:rPr>
          <w:b/>
        </w:rPr>
        <w:t>Market Status:</w:t>
      </w:r>
      <w:r>
        <w:t xml:space="preserve"> 🟡 Active but low visibility</w:t>
      </w:r>
    </w:p>
    <w:p w14:paraId="2B4A175B" w14:textId="77777777" w:rsidR="00D37A31" w:rsidRDefault="00D37A31">
      <w:pPr>
        <w:pBdr>
          <w:bottom w:val="single" w:sz="6" w:space="1" w:color="CCCCCC"/>
        </w:pBdr>
      </w:pPr>
    </w:p>
    <w:p w14:paraId="546EC610" w14:textId="77777777" w:rsidR="00D37A31" w:rsidRDefault="00000000">
      <w:pPr>
        <w:pStyle w:val="Heading4"/>
      </w:pPr>
      <w:r>
        <w:rPr>
          <w:sz w:val="24"/>
        </w:rPr>
        <w:t>5. **Parrot** (Mobile App)</w:t>
      </w:r>
    </w:p>
    <w:p w14:paraId="38B14302" w14:textId="77777777" w:rsidR="00D37A31" w:rsidRDefault="00000000">
      <w:r>
        <w:rPr>
          <w:b/>
        </w:rPr>
        <w:t>Positioning:</w:t>
      </w:r>
      <w:r>
        <w:t xml:space="preserve"> "Nigeria's Yelp equivalent"</w:t>
      </w:r>
    </w:p>
    <w:p w14:paraId="03646C7C" w14:textId="77777777" w:rsidR="00D37A31" w:rsidRDefault="00000000">
      <w:r>
        <w:rPr>
          <w:b/>
        </w:rPr>
        <w:t>Strengths:</w:t>
      </w:r>
    </w:p>
    <w:p w14:paraId="3EA292D6" w14:textId="77777777" w:rsidR="00D37A31" w:rsidRDefault="00000000">
      <w:pPr>
        <w:pStyle w:val="ListBullet"/>
      </w:pPr>
      <w:r>
        <w:t>Mobile-first approach</w:t>
      </w:r>
    </w:p>
    <w:p w14:paraId="7DE7E1A6" w14:textId="77777777" w:rsidR="00D37A31" w:rsidRDefault="00000000">
      <w:pPr>
        <w:pStyle w:val="ListBullet"/>
      </w:pPr>
      <w:r>
        <w:t>Direct Yelp comparison for positioning</w:t>
      </w:r>
    </w:p>
    <w:p w14:paraId="43C88934" w14:textId="77777777" w:rsidR="00D37A31" w:rsidRDefault="00000000">
      <w:pPr>
        <w:pStyle w:val="ListBullet"/>
      </w:pPr>
      <w:r>
        <w:t>Focus on local businesses and vendors</w:t>
      </w:r>
    </w:p>
    <w:p w14:paraId="7F4458F1" w14:textId="77777777" w:rsidR="00D37A31" w:rsidRDefault="00000000">
      <w:r>
        <w:rPr>
          <w:b/>
        </w:rPr>
        <w:t>Weaknesses:</w:t>
      </w:r>
    </w:p>
    <w:p w14:paraId="7C151992" w14:textId="77777777" w:rsidR="00D37A31" w:rsidRDefault="00000000">
      <w:pPr>
        <w:pStyle w:val="ListBullet"/>
      </w:pPr>
      <w:r>
        <w:lastRenderedPageBreak/>
        <w:t>Limited app store presence</w:t>
      </w:r>
    </w:p>
    <w:p w14:paraId="5082F830" w14:textId="77777777" w:rsidR="00D37A31" w:rsidRDefault="00000000">
      <w:pPr>
        <w:pStyle w:val="ListBullet"/>
      </w:pPr>
      <w:r>
        <w:t>No web platform</w:t>
      </w:r>
    </w:p>
    <w:p w14:paraId="4B7836E8" w14:textId="77777777" w:rsidR="00D37A31" w:rsidRDefault="00000000">
      <w:pPr>
        <w:pStyle w:val="ListBullet"/>
      </w:pPr>
      <w:r>
        <w:t>Unclear user base size</w:t>
      </w:r>
    </w:p>
    <w:p w14:paraId="5DDF4A94" w14:textId="77777777" w:rsidR="00D37A31" w:rsidRDefault="00000000">
      <w:pPr>
        <w:pStyle w:val="ListBullet"/>
      </w:pPr>
      <w:r>
        <w:t>Limited feature set</w:t>
      </w:r>
    </w:p>
    <w:p w14:paraId="5A3D09F9" w14:textId="77777777" w:rsidR="00D37A31" w:rsidRDefault="00000000">
      <w:r>
        <w:rPr>
          <w:b/>
        </w:rPr>
        <w:t>Market Status:</w:t>
      </w:r>
      <w:r>
        <w:t xml:space="preserve"> 🟡 Niche mobile presence</w:t>
      </w:r>
    </w:p>
    <w:p w14:paraId="72B4791C" w14:textId="77777777" w:rsidR="00D37A31" w:rsidRDefault="00D37A31">
      <w:pPr>
        <w:pBdr>
          <w:bottom w:val="single" w:sz="6" w:space="1" w:color="CCCCCC"/>
        </w:pBdr>
      </w:pPr>
    </w:p>
    <w:p w14:paraId="10971758" w14:textId="77777777" w:rsidR="00D37A31" w:rsidRDefault="00000000">
      <w:pPr>
        <w:pStyle w:val="Heading4"/>
      </w:pPr>
      <w:r>
        <w:rPr>
          <w:sz w:val="24"/>
        </w:rPr>
        <w:t>6. **Beta Reviews** (Mobile App)</w:t>
      </w:r>
    </w:p>
    <w:p w14:paraId="0F673B4D" w14:textId="77777777" w:rsidR="00D37A31" w:rsidRDefault="00000000">
      <w:r>
        <w:rPr>
          <w:b/>
        </w:rPr>
        <w:t>Positioning:</w:t>
      </w:r>
      <w:r>
        <w:t xml:space="preserve"> Reviews for social media vendors</w:t>
      </w:r>
    </w:p>
    <w:p w14:paraId="065AB285" w14:textId="77777777" w:rsidR="00D37A31" w:rsidRDefault="00000000">
      <w:r>
        <w:rPr>
          <w:b/>
        </w:rPr>
        <w:t>Strengths:</w:t>
      </w:r>
    </w:p>
    <w:p w14:paraId="607F5EF9" w14:textId="77777777" w:rsidR="00D37A31" w:rsidRDefault="00000000">
      <w:pPr>
        <w:pStyle w:val="ListBullet"/>
      </w:pPr>
      <w:r>
        <w:t>Targets Instagram/WhatsApp/TikTok vendors</w:t>
      </w:r>
    </w:p>
    <w:p w14:paraId="116B5B50" w14:textId="77777777" w:rsidR="00D37A31" w:rsidRDefault="00000000">
      <w:pPr>
        <w:pStyle w:val="ListBullet"/>
      </w:pPr>
      <w:r>
        <w:t>Addresses specific pain point (social commerce trust)</w:t>
      </w:r>
    </w:p>
    <w:p w14:paraId="5E9AD245" w14:textId="77777777" w:rsidR="00D37A31" w:rsidRDefault="00000000">
      <w:pPr>
        <w:pStyle w:val="ListBullet"/>
      </w:pPr>
      <w:r>
        <w:t>Mobile-native</w:t>
      </w:r>
    </w:p>
    <w:p w14:paraId="74818278" w14:textId="77777777" w:rsidR="00D37A31" w:rsidRDefault="00000000">
      <w:r>
        <w:rPr>
          <w:b/>
        </w:rPr>
        <w:t>Weaknesses:</w:t>
      </w:r>
    </w:p>
    <w:p w14:paraId="27773AE5" w14:textId="77777777" w:rsidR="00D37A31" w:rsidRDefault="00000000">
      <w:pPr>
        <w:pStyle w:val="ListBullet"/>
      </w:pPr>
      <w:r>
        <w:t>Very narrow focus</w:t>
      </w:r>
    </w:p>
    <w:p w14:paraId="241B1C10" w14:textId="77777777" w:rsidR="00D37A31" w:rsidRDefault="00000000">
      <w:pPr>
        <w:pStyle w:val="ListBullet"/>
      </w:pPr>
      <w:r>
        <w:t>Limited to social media vendors</w:t>
      </w:r>
    </w:p>
    <w:p w14:paraId="3F10667B" w14:textId="77777777" w:rsidR="00D37A31" w:rsidRDefault="00000000">
      <w:pPr>
        <w:pStyle w:val="ListBullet"/>
      </w:pPr>
      <w:r>
        <w:t>Small user base</w:t>
      </w:r>
    </w:p>
    <w:p w14:paraId="73386043" w14:textId="77777777" w:rsidR="00D37A31" w:rsidRDefault="00000000">
      <w:pPr>
        <w:pStyle w:val="ListBullet"/>
      </w:pPr>
      <w:r>
        <w:t>No comprehensive business coverage</w:t>
      </w:r>
    </w:p>
    <w:p w14:paraId="54D1D38A" w14:textId="77777777" w:rsidR="00D37A31" w:rsidRDefault="00000000">
      <w:r>
        <w:rPr>
          <w:b/>
        </w:rPr>
        <w:t>Market Status:</w:t>
      </w:r>
      <w:r>
        <w:t xml:space="preserve"> 🟡 Niche player</w:t>
      </w:r>
    </w:p>
    <w:p w14:paraId="10AD2FE0" w14:textId="77777777" w:rsidR="00D37A31" w:rsidRDefault="00D37A31">
      <w:pPr>
        <w:pBdr>
          <w:bottom w:val="single" w:sz="6" w:space="1" w:color="CCCCCC"/>
        </w:pBdr>
      </w:pPr>
    </w:p>
    <w:p w14:paraId="5F125693" w14:textId="77777777" w:rsidR="00D37A31" w:rsidRDefault="00000000">
      <w:pPr>
        <w:pStyle w:val="Heading4"/>
      </w:pPr>
      <w:r>
        <w:rPr>
          <w:sz w:val="24"/>
        </w:rPr>
        <w:t>7. **RATIng** (Online Platform)</w:t>
      </w:r>
    </w:p>
    <w:p w14:paraId="5D903A10" w14:textId="77777777" w:rsidR="00D37A31" w:rsidRDefault="00000000">
      <w:r>
        <w:rPr>
          <w:b/>
        </w:rPr>
        <w:t>Positioning:</w:t>
      </w:r>
      <w:r>
        <w:t xml:space="preserve"> "Yelp for Nigerian businesses"</w:t>
      </w:r>
    </w:p>
    <w:p w14:paraId="011070E7" w14:textId="77777777" w:rsidR="00D37A31" w:rsidRDefault="00000000">
      <w:r>
        <w:rPr>
          <w:b/>
        </w:rPr>
        <w:t>Strengths:</w:t>
      </w:r>
    </w:p>
    <w:p w14:paraId="6EC7EF69" w14:textId="77777777" w:rsidR="00D37A31" w:rsidRDefault="00000000">
      <w:pPr>
        <w:pStyle w:val="ListBullet"/>
      </w:pPr>
      <w:r>
        <w:t>Five-star rating system</w:t>
      </w:r>
    </w:p>
    <w:p w14:paraId="07387068" w14:textId="77777777" w:rsidR="00D37A31" w:rsidRDefault="00000000">
      <w:pPr>
        <w:pStyle w:val="ListBullet"/>
      </w:pPr>
      <w:r>
        <w:t>Crowd-sourced reviews</w:t>
      </w:r>
    </w:p>
    <w:p w14:paraId="1B3CFBF5" w14:textId="77777777" w:rsidR="00D37A31" w:rsidRDefault="00000000">
      <w:pPr>
        <w:pStyle w:val="ListBullet"/>
      </w:pPr>
      <w:r>
        <w:t>Clear value proposition</w:t>
      </w:r>
    </w:p>
    <w:p w14:paraId="0D9AA5FF" w14:textId="77777777" w:rsidR="00D37A31" w:rsidRDefault="00000000">
      <w:r>
        <w:rPr>
          <w:b/>
        </w:rPr>
        <w:t>Weaknesses:</w:t>
      </w:r>
    </w:p>
    <w:p w14:paraId="00DEDFC3" w14:textId="77777777" w:rsidR="00D37A31" w:rsidRDefault="00000000">
      <w:pPr>
        <w:pStyle w:val="ListBullet"/>
      </w:pPr>
      <w:r>
        <w:t>Limited market penetration</w:t>
      </w:r>
    </w:p>
    <w:p w14:paraId="013AF131" w14:textId="77777777" w:rsidR="00D37A31" w:rsidRDefault="00000000">
      <w:pPr>
        <w:pStyle w:val="ListBullet"/>
      </w:pPr>
      <w:r>
        <w:t>Basic feature set</w:t>
      </w:r>
    </w:p>
    <w:p w14:paraId="4D43A4DD" w14:textId="77777777" w:rsidR="00D37A31" w:rsidRDefault="00000000">
      <w:pPr>
        <w:pStyle w:val="ListBullet"/>
      </w:pPr>
      <w:r>
        <w:t>No significant differentiation</w:t>
      </w:r>
    </w:p>
    <w:p w14:paraId="3718A33D" w14:textId="77777777" w:rsidR="00D37A31" w:rsidRDefault="00000000">
      <w:pPr>
        <w:pStyle w:val="ListBullet"/>
      </w:pPr>
      <w:r>
        <w:t>Unclear verification process</w:t>
      </w:r>
    </w:p>
    <w:p w14:paraId="473B2A6F" w14:textId="77777777" w:rsidR="00D37A31" w:rsidRDefault="00000000">
      <w:r>
        <w:rPr>
          <w:b/>
        </w:rPr>
        <w:t>Market Status:</w:t>
      </w:r>
      <w:r>
        <w:t xml:space="preserve"> 🟡 Active but minimal traction</w:t>
      </w:r>
    </w:p>
    <w:p w14:paraId="43D7C4E8" w14:textId="77777777" w:rsidR="00D37A31" w:rsidRDefault="00D37A31">
      <w:pPr>
        <w:pBdr>
          <w:bottom w:val="single" w:sz="6" w:space="1" w:color="CCCCCC"/>
        </w:pBdr>
      </w:pPr>
    </w:p>
    <w:p w14:paraId="47A9D74A" w14:textId="77777777" w:rsidR="00D37A31" w:rsidRDefault="00000000">
      <w:pPr>
        <w:pStyle w:val="Heading3"/>
      </w:pPr>
      <w:r>
        <w:rPr>
          <w:color w:val="336699"/>
          <w:sz w:val="28"/>
        </w:rPr>
        <w:t>International Competitors Operating in Nigeria</w:t>
      </w:r>
    </w:p>
    <w:p w14:paraId="59B51802" w14:textId="77777777" w:rsidR="00D37A31" w:rsidRDefault="00000000">
      <w:pPr>
        <w:pStyle w:val="Heading4"/>
      </w:pPr>
      <w:r>
        <w:rPr>
          <w:sz w:val="24"/>
        </w:rPr>
        <w:t>8. **Trustpilot**</w:t>
      </w:r>
    </w:p>
    <w:p w14:paraId="1366F4AC" w14:textId="77777777" w:rsidR="00D37A31" w:rsidRDefault="00000000">
      <w:r>
        <w:rPr>
          <w:b/>
        </w:rPr>
        <w:t>Strengths:</w:t>
      </w:r>
    </w:p>
    <w:p w14:paraId="6FC52C32" w14:textId="77777777" w:rsidR="00D37A31" w:rsidRDefault="00000000">
      <w:pPr>
        <w:pStyle w:val="ListBullet"/>
      </w:pPr>
      <w:r>
        <w:t>Global brand recognition</w:t>
      </w:r>
    </w:p>
    <w:p w14:paraId="7A3D5F77" w14:textId="77777777" w:rsidR="00D37A31" w:rsidRDefault="00000000">
      <w:pPr>
        <w:pStyle w:val="ListBullet"/>
      </w:pPr>
      <w:r>
        <w:t>Established trust mechanisms</w:t>
      </w:r>
    </w:p>
    <w:p w14:paraId="1F844840" w14:textId="77777777" w:rsidR="00D37A31" w:rsidRDefault="00000000">
      <w:pPr>
        <w:pStyle w:val="ListBullet"/>
      </w:pPr>
      <w:r>
        <w:t>Large review database</w:t>
      </w:r>
    </w:p>
    <w:p w14:paraId="30D48802" w14:textId="77777777" w:rsidR="00D37A31" w:rsidRDefault="00000000">
      <w:pPr>
        <w:pStyle w:val="ListBullet"/>
      </w:pPr>
      <w:r>
        <w:t>Integration with major e-commerce platforms</w:t>
      </w:r>
    </w:p>
    <w:p w14:paraId="64727683" w14:textId="77777777" w:rsidR="00D37A31" w:rsidRDefault="00000000">
      <w:r>
        <w:rPr>
          <w:b/>
        </w:rPr>
        <w:t>Weaknesses:</w:t>
      </w:r>
    </w:p>
    <w:p w14:paraId="16396BDD" w14:textId="77777777" w:rsidR="00D37A31" w:rsidRDefault="00000000">
      <w:pPr>
        <w:pStyle w:val="ListBullet"/>
      </w:pPr>
      <w:r>
        <w:t>Not Nigeria-specific</w:t>
      </w:r>
    </w:p>
    <w:p w14:paraId="33EBC2D2" w14:textId="77777777" w:rsidR="00D37A31" w:rsidRDefault="00000000">
      <w:pPr>
        <w:pStyle w:val="ListBullet"/>
      </w:pPr>
      <w:r>
        <w:t>Limited local business coverage</w:t>
      </w:r>
    </w:p>
    <w:p w14:paraId="769DBB57" w14:textId="77777777" w:rsidR="00D37A31" w:rsidRDefault="00000000">
      <w:pPr>
        <w:pStyle w:val="ListBullet"/>
      </w:pPr>
      <w:r>
        <w:t>Expensive for Nigerian SMEs</w:t>
      </w:r>
    </w:p>
    <w:p w14:paraId="1C28FCA2" w14:textId="77777777" w:rsidR="00D37A31" w:rsidRDefault="00000000">
      <w:pPr>
        <w:pStyle w:val="ListBullet"/>
      </w:pPr>
      <w:r>
        <w:t>No localized features for Nigerian market</w:t>
      </w:r>
    </w:p>
    <w:p w14:paraId="6B708846" w14:textId="77777777" w:rsidR="00D37A31" w:rsidRDefault="00000000">
      <w:r>
        <w:rPr>
          <w:b/>
        </w:rPr>
        <w:t>Market Status:</w:t>
      </w:r>
      <w:r>
        <w:t xml:space="preserve"> 🟢 Active, serving primarily international/large Nigerian businesses</w:t>
      </w:r>
    </w:p>
    <w:p w14:paraId="5728D2D3" w14:textId="77777777" w:rsidR="00D37A31" w:rsidRDefault="00D37A31">
      <w:pPr>
        <w:pBdr>
          <w:bottom w:val="single" w:sz="6" w:space="1" w:color="CCCCCC"/>
        </w:pBdr>
      </w:pPr>
    </w:p>
    <w:p w14:paraId="542CC9FC" w14:textId="77777777" w:rsidR="00D37A31" w:rsidRDefault="00000000">
      <w:pPr>
        <w:pStyle w:val="Heading4"/>
      </w:pPr>
      <w:r>
        <w:rPr>
          <w:sz w:val="24"/>
        </w:rPr>
        <w:t>9. **Google Business Profile**</w:t>
      </w:r>
    </w:p>
    <w:p w14:paraId="554DA083" w14:textId="77777777" w:rsidR="00D37A31" w:rsidRDefault="00000000">
      <w:r>
        <w:rPr>
          <w:b/>
        </w:rPr>
        <w:t>Strengths:</w:t>
      </w:r>
    </w:p>
    <w:p w14:paraId="1E13A4DF" w14:textId="77777777" w:rsidR="00D37A31" w:rsidRDefault="00000000">
      <w:pPr>
        <w:pStyle w:val="ListBullet"/>
      </w:pPr>
      <w:r>
        <w:t>Massive user base</w:t>
      </w:r>
    </w:p>
    <w:p w14:paraId="72A8CC56" w14:textId="77777777" w:rsidR="00D37A31" w:rsidRDefault="00000000">
      <w:pPr>
        <w:pStyle w:val="ListBullet"/>
      </w:pPr>
      <w:r>
        <w:t>Integrated with Google Maps/Search</w:t>
      </w:r>
    </w:p>
    <w:p w14:paraId="50B3EA77" w14:textId="77777777" w:rsidR="00D37A31" w:rsidRDefault="00000000">
      <w:pPr>
        <w:pStyle w:val="ListBullet"/>
      </w:pPr>
      <w:r>
        <w:t>Free for businesses</w:t>
      </w:r>
    </w:p>
    <w:p w14:paraId="2136AE60" w14:textId="77777777" w:rsidR="00D37A31" w:rsidRDefault="00000000">
      <w:pPr>
        <w:pStyle w:val="ListBullet"/>
      </w:pPr>
      <w:r>
        <w:t>High visibility</w:t>
      </w:r>
    </w:p>
    <w:p w14:paraId="49CC55DE" w14:textId="77777777" w:rsidR="00D37A31" w:rsidRDefault="00000000">
      <w:r>
        <w:rPr>
          <w:b/>
        </w:rPr>
        <w:t>Weaknesses:</w:t>
      </w:r>
    </w:p>
    <w:p w14:paraId="3F06F9F1" w14:textId="77777777" w:rsidR="00D37A31" w:rsidRDefault="00000000">
      <w:pPr>
        <w:pStyle w:val="ListBullet"/>
      </w:pPr>
      <w:r>
        <w:t>Generic platform (not review-focused)</w:t>
      </w:r>
    </w:p>
    <w:p w14:paraId="09AF79A8" w14:textId="77777777" w:rsidR="00D37A31" w:rsidRDefault="00000000">
      <w:pPr>
        <w:pStyle w:val="ListBullet"/>
      </w:pPr>
      <w:r>
        <w:t>Limited community features</w:t>
      </w:r>
    </w:p>
    <w:p w14:paraId="2BDAD31C" w14:textId="77777777" w:rsidR="00D37A31" w:rsidRDefault="00000000">
      <w:pPr>
        <w:pStyle w:val="ListBullet"/>
      </w:pPr>
      <w:r>
        <w:t>No Nigeria-specific features</w:t>
      </w:r>
    </w:p>
    <w:p w14:paraId="04E1B20A" w14:textId="77777777" w:rsidR="00D37A31" w:rsidRDefault="00000000">
      <w:pPr>
        <w:pStyle w:val="ListBullet"/>
      </w:pPr>
      <w:r>
        <w:t>Difficult to build trust signals</w:t>
      </w:r>
    </w:p>
    <w:p w14:paraId="6177ED71" w14:textId="77777777" w:rsidR="00D37A31" w:rsidRDefault="00000000">
      <w:r>
        <w:rPr>
          <w:b/>
        </w:rPr>
        <w:t>Market Status:</w:t>
      </w:r>
      <w:r>
        <w:t xml:space="preserve"> 🟢 Dominant for local search, not specialized reviews</w:t>
      </w:r>
    </w:p>
    <w:p w14:paraId="50DCF0A6" w14:textId="77777777" w:rsidR="00D37A31" w:rsidRDefault="00D37A31">
      <w:pPr>
        <w:pBdr>
          <w:bottom w:val="single" w:sz="6" w:space="1" w:color="CCCCCC"/>
        </w:pBdr>
      </w:pPr>
    </w:p>
    <w:p w14:paraId="47090006" w14:textId="77777777" w:rsidR="00D37A31" w:rsidRDefault="00000000">
      <w:pPr>
        <w:pStyle w:val="Heading4"/>
      </w:pPr>
      <w:r>
        <w:rPr>
          <w:sz w:val="24"/>
        </w:rPr>
        <w:t>10. **Facebook Business Pages**</w:t>
      </w:r>
    </w:p>
    <w:p w14:paraId="3F52B95A" w14:textId="77777777" w:rsidR="00D37A31" w:rsidRDefault="00000000">
      <w:r>
        <w:rPr>
          <w:b/>
        </w:rPr>
        <w:t>Strengths:</w:t>
      </w:r>
    </w:p>
    <w:p w14:paraId="639D7CFF" w14:textId="77777777" w:rsidR="00D37A31" w:rsidRDefault="00000000">
      <w:pPr>
        <w:pStyle w:val="ListBullet"/>
      </w:pPr>
      <w:r>
        <w:t>Huge Nigerian user base</w:t>
      </w:r>
    </w:p>
    <w:p w14:paraId="2BD13188" w14:textId="77777777" w:rsidR="00D37A31" w:rsidRDefault="00000000">
      <w:pPr>
        <w:pStyle w:val="ListBullet"/>
      </w:pPr>
      <w:r>
        <w:lastRenderedPageBreak/>
        <w:t>Free platform</w:t>
      </w:r>
    </w:p>
    <w:p w14:paraId="136601A8" w14:textId="77777777" w:rsidR="00D37A31" w:rsidRDefault="00000000">
      <w:pPr>
        <w:pStyle w:val="ListBullet"/>
      </w:pPr>
      <w:r>
        <w:t>Social integration</w:t>
      </w:r>
    </w:p>
    <w:p w14:paraId="4B5A35F0" w14:textId="77777777" w:rsidR="00D37A31" w:rsidRDefault="00000000">
      <w:pPr>
        <w:pStyle w:val="ListBullet"/>
      </w:pPr>
      <w:r>
        <w:t>Easy to use</w:t>
      </w:r>
    </w:p>
    <w:p w14:paraId="5ED422F5" w14:textId="77777777" w:rsidR="00D37A31" w:rsidRDefault="00000000">
      <w:r>
        <w:rPr>
          <w:b/>
        </w:rPr>
        <w:t>Weaknesses:</w:t>
      </w:r>
    </w:p>
    <w:p w14:paraId="0B4E0AFE" w14:textId="77777777" w:rsidR="00D37A31" w:rsidRDefault="00000000">
      <w:pPr>
        <w:pStyle w:val="ListBullet"/>
      </w:pPr>
      <w:r>
        <w:t>Not review-focused</w:t>
      </w:r>
    </w:p>
    <w:p w14:paraId="4C085AA9" w14:textId="77777777" w:rsidR="00D37A31" w:rsidRDefault="00000000">
      <w:pPr>
        <w:pStyle w:val="ListBullet"/>
      </w:pPr>
      <w:r>
        <w:t>Limited discovery features</w:t>
      </w:r>
    </w:p>
    <w:p w14:paraId="778ADB8F" w14:textId="77777777" w:rsidR="00D37A31" w:rsidRDefault="00000000">
      <w:pPr>
        <w:pStyle w:val="ListBullet"/>
      </w:pPr>
      <w:r>
        <w:t>No verification mechanisms</w:t>
      </w:r>
    </w:p>
    <w:p w14:paraId="2515F8CF" w14:textId="77777777" w:rsidR="00D37A31" w:rsidRDefault="00000000">
      <w:pPr>
        <w:pStyle w:val="ListBullet"/>
      </w:pPr>
      <w:r>
        <w:t>Reviews buried in social feed</w:t>
      </w:r>
    </w:p>
    <w:p w14:paraId="56F6DA6A" w14:textId="77777777" w:rsidR="00D37A31" w:rsidRDefault="00000000">
      <w:r>
        <w:rPr>
          <w:b/>
        </w:rPr>
        <w:t>Market Status:</w:t>
      </w:r>
      <w:r>
        <w:t xml:space="preserve"> 🟢 Used by default, not purpose-built</w:t>
      </w:r>
    </w:p>
    <w:p w14:paraId="5725FDB5" w14:textId="77777777" w:rsidR="00D37A31" w:rsidRDefault="00D37A31">
      <w:pPr>
        <w:pBdr>
          <w:bottom w:val="single" w:sz="6" w:space="1" w:color="CCCCCC"/>
        </w:pBdr>
      </w:pPr>
    </w:p>
    <w:p w14:paraId="6782E37D" w14:textId="77777777" w:rsidR="00D37A31" w:rsidRDefault="00000000">
      <w:pPr>
        <w:pStyle w:val="Heading2"/>
      </w:pPr>
      <w:r>
        <w:rPr>
          <w:color w:val="0066CC"/>
          <w:sz w:val="36"/>
        </w:rPr>
        <w:t>NaijaTrust's Competitive Advantages</w:t>
      </w:r>
    </w:p>
    <w:p w14:paraId="235E3157" w14:textId="77777777" w:rsidR="00D37A31" w:rsidRDefault="00000000">
      <w:pPr>
        <w:pStyle w:val="Heading3"/>
      </w:pPr>
      <w:r>
        <w:rPr>
          <w:color w:val="336699"/>
          <w:sz w:val="28"/>
        </w:rPr>
        <w:t>🎯 **1. Superior Technology Stack**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37A31" w14:paraId="500A7E9A" w14:textId="77777777" w:rsidTr="00D37A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F97A4E7" w14:textId="77777777" w:rsidR="00D37A31" w:rsidRDefault="00000000">
            <w:r>
              <w:t>Feature</w:t>
            </w:r>
          </w:p>
        </w:tc>
        <w:tc>
          <w:tcPr>
            <w:tcW w:w="3120" w:type="dxa"/>
          </w:tcPr>
          <w:p w14:paraId="279E2B01" w14:textId="77777777" w:rsidR="00D37A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NaijaTrust</w:t>
            </w:r>
          </w:p>
        </w:tc>
        <w:tc>
          <w:tcPr>
            <w:tcW w:w="3120" w:type="dxa"/>
          </w:tcPr>
          <w:p w14:paraId="79E48D37" w14:textId="77777777" w:rsidR="00D37A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Competitors</w:t>
            </w:r>
          </w:p>
        </w:tc>
      </w:tr>
      <w:tr w:rsidR="00D37A31" w14:paraId="2466CE9A" w14:textId="77777777" w:rsidTr="00D37A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DA7AAF1" w14:textId="77777777" w:rsidR="00D37A31" w:rsidRDefault="00000000">
            <w:r>
              <w:t>**Modern Web Framework**</w:t>
            </w:r>
          </w:p>
        </w:tc>
        <w:tc>
          <w:tcPr>
            <w:tcW w:w="3120" w:type="dxa"/>
          </w:tcPr>
          <w:p w14:paraId="6455C6F3" w14:textId="77777777" w:rsidR="00D37A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[YES] React + Node.js</w:t>
            </w:r>
          </w:p>
        </w:tc>
        <w:tc>
          <w:tcPr>
            <w:tcW w:w="3120" w:type="dxa"/>
          </w:tcPr>
          <w:p w14:paraId="49BE4B97" w14:textId="77777777" w:rsidR="00D37A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[NO] Most use outdated tech</w:t>
            </w:r>
          </w:p>
        </w:tc>
      </w:tr>
      <w:tr w:rsidR="00D37A31" w14:paraId="25733F0B" w14:textId="77777777" w:rsidTr="00D37A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710AF42" w14:textId="77777777" w:rsidR="00D37A31" w:rsidRDefault="00000000">
            <w:r>
              <w:t>**Mobile Responsive**</w:t>
            </w:r>
          </w:p>
        </w:tc>
        <w:tc>
          <w:tcPr>
            <w:tcW w:w="3120" w:type="dxa"/>
          </w:tcPr>
          <w:p w14:paraId="76202B20" w14:textId="77777777" w:rsidR="00D37A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[YES] Fully optimized</w:t>
            </w:r>
          </w:p>
        </w:tc>
        <w:tc>
          <w:tcPr>
            <w:tcW w:w="3120" w:type="dxa"/>
          </w:tcPr>
          <w:p w14:paraId="4B2354A6" w14:textId="77777777" w:rsidR="00D37A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[WARN] Limited or none</w:t>
            </w:r>
          </w:p>
        </w:tc>
      </w:tr>
      <w:tr w:rsidR="00D37A31" w14:paraId="30150656" w14:textId="77777777" w:rsidTr="00D37A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1466190" w14:textId="77777777" w:rsidR="00D37A31" w:rsidRDefault="00000000">
            <w:r>
              <w:t>**Platform Reliability**</w:t>
            </w:r>
          </w:p>
        </w:tc>
        <w:tc>
          <w:tcPr>
            <w:tcW w:w="3120" w:type="dxa"/>
          </w:tcPr>
          <w:p w14:paraId="14199F9E" w14:textId="77777777" w:rsidR="00D37A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[YES] Professional hosting (Render/Vercel)</w:t>
            </w:r>
          </w:p>
        </w:tc>
        <w:tc>
          <w:tcPr>
            <w:tcW w:w="3120" w:type="dxa"/>
          </w:tcPr>
          <w:p w14:paraId="360D1CC2" w14:textId="77777777" w:rsidR="00D37A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[NO] Frequent downtime</w:t>
            </w:r>
          </w:p>
        </w:tc>
      </w:tr>
      <w:tr w:rsidR="00D37A31" w14:paraId="722BD744" w14:textId="77777777" w:rsidTr="00D37A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1A0CC23" w14:textId="77777777" w:rsidR="00D37A31" w:rsidRDefault="00000000">
            <w:r>
              <w:t>**User Experience**</w:t>
            </w:r>
          </w:p>
        </w:tc>
        <w:tc>
          <w:tcPr>
            <w:tcW w:w="3120" w:type="dxa"/>
          </w:tcPr>
          <w:p w14:paraId="00C42BB7" w14:textId="77777777" w:rsidR="00D37A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[YES] Modern, intuitive UI</w:t>
            </w:r>
          </w:p>
        </w:tc>
        <w:tc>
          <w:tcPr>
            <w:tcW w:w="3120" w:type="dxa"/>
          </w:tcPr>
          <w:p w14:paraId="00CDCC86" w14:textId="77777777" w:rsidR="00D37A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[NO] Basic, outdated interfaces</w:t>
            </w:r>
          </w:p>
        </w:tc>
      </w:tr>
      <w:tr w:rsidR="00D37A31" w14:paraId="2892DDA2" w14:textId="77777777" w:rsidTr="00D37A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6EE45F3" w14:textId="77777777" w:rsidR="00D37A31" w:rsidRDefault="00000000">
            <w:r>
              <w:t>**Performance**</w:t>
            </w:r>
          </w:p>
        </w:tc>
        <w:tc>
          <w:tcPr>
            <w:tcW w:w="3120" w:type="dxa"/>
          </w:tcPr>
          <w:p w14:paraId="4DFE3832" w14:textId="77777777" w:rsidR="00D37A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[YES] Fast load times</w:t>
            </w:r>
          </w:p>
        </w:tc>
        <w:tc>
          <w:tcPr>
            <w:tcW w:w="3120" w:type="dxa"/>
          </w:tcPr>
          <w:p w14:paraId="2CBEA37E" w14:textId="77777777" w:rsidR="00D37A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[WARN] Slow, unreliable</w:t>
            </w:r>
          </w:p>
        </w:tc>
      </w:tr>
    </w:tbl>
    <w:p w14:paraId="254D66EC" w14:textId="77777777" w:rsidR="00D37A31" w:rsidRDefault="00D37A31"/>
    <w:p w14:paraId="257221C2" w14:textId="77777777" w:rsidR="00D37A31" w:rsidRDefault="00000000">
      <w:r>
        <w:rPr>
          <w:b/>
        </w:rPr>
        <w:t>Impact:</w:t>
      </w:r>
      <w:r>
        <w:t xml:space="preserve"> NaijaTrust provides a </w:t>
      </w:r>
      <w:r>
        <w:rPr>
          <w:b/>
        </w:rPr>
        <w:t>professional, reliable platform</w:t>
      </w:r>
      <w:r>
        <w:t xml:space="preserve"> that competitors cannot match.</w:t>
      </w:r>
    </w:p>
    <w:p w14:paraId="2685E7E5" w14:textId="77777777" w:rsidR="00D37A31" w:rsidRDefault="00D37A31">
      <w:pPr>
        <w:pBdr>
          <w:bottom w:val="single" w:sz="6" w:space="1" w:color="CCCCCC"/>
        </w:pBdr>
      </w:pPr>
    </w:p>
    <w:p w14:paraId="7A1DFC8D" w14:textId="77777777" w:rsidR="00D37A31" w:rsidRDefault="00000000">
      <w:pPr>
        <w:pStyle w:val="Heading3"/>
      </w:pPr>
      <w:r>
        <w:rPr>
          <w:color w:val="336699"/>
          <w:sz w:val="28"/>
        </w:rPr>
        <w:t>🔐 **2. Dual-Portal Architecture**</w:t>
      </w:r>
    </w:p>
    <w:p w14:paraId="6B6EAE8C" w14:textId="77777777" w:rsidR="00D37A31" w:rsidRDefault="00000000">
      <w:r>
        <w:rPr>
          <w:b/>
        </w:rPr>
        <w:t>NaijaTrust's Unique Approach:</w:t>
      </w:r>
    </w:p>
    <w:p w14:paraId="102B1E55" w14:textId="77777777" w:rsidR="00D37A31" w:rsidRDefault="00000000">
      <w:r>
        <w:t xml:space="preserve">- </w:t>
      </w:r>
      <w:r>
        <w:rPr>
          <w:b/>
        </w:rPr>
        <w:t>Consumer Portal:</w:t>
      </w:r>
      <w:r>
        <w:t xml:space="preserve"> Browse, search, and review businesses</w:t>
      </w:r>
    </w:p>
    <w:p w14:paraId="613764E4" w14:textId="77777777" w:rsidR="00D37A31" w:rsidRDefault="00000000">
      <w:r>
        <w:t xml:space="preserve">- </w:t>
      </w:r>
      <w:r>
        <w:rPr>
          <w:b/>
        </w:rPr>
        <w:t>Business Portal:</w:t>
      </w:r>
      <w:r>
        <w:t xml:space="preserve"> Claim profiles, respond to reviews, manage presence</w:t>
      </w:r>
    </w:p>
    <w:p w14:paraId="252659A5" w14:textId="77777777" w:rsidR="00D37A31" w:rsidRDefault="00000000">
      <w:r>
        <w:t xml:space="preserve">- </w:t>
      </w:r>
      <w:r>
        <w:rPr>
          <w:b/>
        </w:rPr>
        <w:t>Admin Portal:</w:t>
      </w:r>
      <w:r>
        <w:t xml:space="preserve"> Moderate content, approve claims, manage platform</w:t>
      </w:r>
    </w:p>
    <w:p w14:paraId="4B49C81D" w14:textId="77777777" w:rsidR="00D37A31" w:rsidRDefault="00000000">
      <w:r>
        <w:rPr>
          <w:b/>
        </w:rPr>
        <w:t>Competitor Gap:</w:t>
      </w:r>
    </w:p>
    <w:p w14:paraId="688ECAB6" w14:textId="77777777" w:rsidR="00D37A31" w:rsidRDefault="00000000">
      <w:r>
        <w:t xml:space="preserve">Most competitors offer </w:t>
      </w:r>
      <w:r>
        <w:rPr>
          <w:b/>
        </w:rPr>
        <w:t>one-way review submission</w:t>
      </w:r>
      <w:r>
        <w:t xml:space="preserve"> with no business engagement tools.</w:t>
      </w:r>
    </w:p>
    <w:p w14:paraId="4903A193" w14:textId="77777777" w:rsidR="00D37A31" w:rsidRDefault="00000000">
      <w:r>
        <w:rPr>
          <w:b/>
        </w:rPr>
        <w:t>Advantage:</w:t>
      </w:r>
    </w:p>
    <w:p w14:paraId="2B5A6F1A" w14:textId="77777777" w:rsidR="00D37A31" w:rsidRDefault="00000000">
      <w:pPr>
        <w:pStyle w:val="ListBullet"/>
      </w:pPr>
      <w:r>
        <w:lastRenderedPageBreak/>
        <w:t>Businesses can actively manage their reputation</w:t>
      </w:r>
    </w:p>
    <w:p w14:paraId="47650519" w14:textId="77777777" w:rsidR="00D37A31" w:rsidRDefault="00000000">
      <w:pPr>
        <w:pStyle w:val="ListBullet"/>
      </w:pPr>
      <w:r>
        <w:t>Creates engagement loop between consumers and businesses</w:t>
      </w:r>
    </w:p>
    <w:p w14:paraId="098162F5" w14:textId="77777777" w:rsidR="00D37A31" w:rsidRDefault="00000000">
      <w:pPr>
        <w:pStyle w:val="ListBullet"/>
      </w:pPr>
      <w:r>
        <w:t>Drives platform adoption from both sides</w:t>
      </w:r>
    </w:p>
    <w:p w14:paraId="43BE006F" w14:textId="77777777" w:rsidR="00D37A31" w:rsidRDefault="00D37A31">
      <w:pPr>
        <w:pBdr>
          <w:bottom w:val="single" w:sz="6" w:space="1" w:color="CCCCCC"/>
        </w:pBdr>
      </w:pPr>
    </w:p>
    <w:p w14:paraId="6B237B56" w14:textId="77777777" w:rsidR="00D37A31" w:rsidRDefault="00000000">
      <w:pPr>
        <w:pStyle w:val="Heading3"/>
      </w:pPr>
      <w:r>
        <w:rPr>
          <w:color w:val="336699"/>
          <w:sz w:val="28"/>
        </w:rPr>
        <w:t>✅ **3. Business Verification System**</w:t>
      </w:r>
    </w:p>
    <w:p w14:paraId="4B3F8A5A" w14:textId="77777777" w:rsidR="00D37A31" w:rsidRDefault="00000000">
      <w:r>
        <w:rPr>
          <w:b/>
        </w:rPr>
        <w:t>NaijaTrust Process:</w:t>
      </w:r>
    </w:p>
    <w:p w14:paraId="5FAB7F20" w14:textId="77777777" w:rsidR="00D37A31" w:rsidRDefault="00000000">
      <w:pPr>
        <w:pStyle w:val="ListNumber"/>
      </w:pPr>
      <w:r>
        <w:t>Business users claim their profile</w:t>
      </w:r>
    </w:p>
    <w:p w14:paraId="5138E60F" w14:textId="77777777" w:rsidR="00D37A31" w:rsidRDefault="00000000">
      <w:pPr>
        <w:pStyle w:val="ListNumber"/>
      </w:pPr>
      <w:r>
        <w:t>Admin reviews and verifies legitimacy</w:t>
      </w:r>
    </w:p>
    <w:p w14:paraId="0EDEBBD2" w14:textId="77777777" w:rsidR="00D37A31" w:rsidRDefault="00000000">
      <w:pPr>
        <w:pStyle w:val="ListNumber"/>
      </w:pPr>
      <w:r>
        <w:t>Verified badge displayed on profile</w:t>
      </w:r>
    </w:p>
    <w:p w14:paraId="11D8301F" w14:textId="77777777" w:rsidR="00D37A31" w:rsidRDefault="00000000">
      <w:pPr>
        <w:pStyle w:val="ListNumber"/>
      </w:pPr>
      <w:r>
        <w:t>Business can respond to reviews</w:t>
      </w:r>
    </w:p>
    <w:p w14:paraId="2DBADE05" w14:textId="77777777" w:rsidR="00D37A31" w:rsidRDefault="00000000">
      <w:r>
        <w:rPr>
          <w:b/>
        </w:rPr>
        <w:t>Competitor Gap:</w:t>
      </w:r>
    </w:p>
    <w:p w14:paraId="74E4279A" w14:textId="77777777" w:rsidR="00D37A31" w:rsidRDefault="00000000">
      <w:pPr>
        <w:pStyle w:val="ListBullet"/>
      </w:pPr>
      <w:r>
        <w:t>No clear verification processes</w:t>
      </w:r>
    </w:p>
    <w:p w14:paraId="6FD02B37" w14:textId="77777777" w:rsidR="00D37A31" w:rsidRDefault="00000000">
      <w:pPr>
        <w:pStyle w:val="ListBullet"/>
      </w:pPr>
      <w:r>
        <w:t>Anyone can post about any business</w:t>
      </w:r>
    </w:p>
    <w:p w14:paraId="2016C8F4" w14:textId="77777777" w:rsidR="00D37A31" w:rsidRDefault="00000000">
      <w:pPr>
        <w:pStyle w:val="ListBullet"/>
      </w:pPr>
      <w:r>
        <w:t>No way to distinguish legitimate vs. fake reviews</w:t>
      </w:r>
    </w:p>
    <w:p w14:paraId="252808BE" w14:textId="77777777" w:rsidR="00D37A31" w:rsidRDefault="00000000">
      <w:r>
        <w:rPr>
          <w:b/>
        </w:rPr>
        <w:t>Advantage:</w:t>
      </w:r>
    </w:p>
    <w:p w14:paraId="0BE41B2C" w14:textId="77777777" w:rsidR="00D37A31" w:rsidRDefault="00000000">
      <w:r>
        <w:t xml:space="preserve">- </w:t>
      </w:r>
      <w:r>
        <w:rPr>
          <w:b/>
        </w:rPr>
        <w:t>Builds trust</w:t>
      </w:r>
      <w:r>
        <w:t xml:space="preserve"> through verified business participation</w:t>
      </w:r>
    </w:p>
    <w:p w14:paraId="48F318A9" w14:textId="77777777" w:rsidR="00D37A31" w:rsidRDefault="00000000">
      <w:r>
        <w:t xml:space="preserve">- </w:t>
      </w:r>
      <w:r>
        <w:rPr>
          <w:b/>
        </w:rPr>
        <w:t>Reduces fraud</w:t>
      </w:r>
      <w:r>
        <w:t xml:space="preserve"> and fake reviews</w:t>
      </w:r>
    </w:p>
    <w:p w14:paraId="3105F5A5" w14:textId="77777777" w:rsidR="00D37A31" w:rsidRDefault="00000000">
      <w:r>
        <w:t xml:space="preserve">- </w:t>
      </w:r>
      <w:r>
        <w:rPr>
          <w:b/>
        </w:rPr>
        <w:t>Increases credibility</w:t>
      </w:r>
      <w:r>
        <w:t xml:space="preserve"> of platform</w:t>
      </w:r>
    </w:p>
    <w:p w14:paraId="4CAD8425" w14:textId="77777777" w:rsidR="00D37A31" w:rsidRDefault="00D37A31">
      <w:pPr>
        <w:pBdr>
          <w:bottom w:val="single" w:sz="6" w:space="1" w:color="CCCCCC"/>
        </w:pBdr>
      </w:pPr>
    </w:p>
    <w:p w14:paraId="37B36B0A" w14:textId="77777777" w:rsidR="00D37A31" w:rsidRDefault="00000000">
      <w:pPr>
        <w:pStyle w:val="Heading3"/>
      </w:pPr>
      <w:r>
        <w:rPr>
          <w:color w:val="336699"/>
          <w:sz w:val="28"/>
        </w:rPr>
        <w:t>👥 **4. Active Business Engagement**</w:t>
      </w:r>
    </w:p>
    <w:p w14:paraId="791E322D" w14:textId="77777777" w:rsidR="00D37A31" w:rsidRDefault="00000000">
      <w:r>
        <w:rPr>
          <w:b/>
        </w:rPr>
        <w:t>NaijaTrust Features:</w:t>
      </w:r>
    </w:p>
    <w:p w14:paraId="1677D67F" w14:textId="77777777" w:rsidR="00D37A31" w:rsidRDefault="00000000">
      <w:pPr>
        <w:pStyle w:val="ListBullet"/>
      </w:pPr>
      <w:r>
        <w:t>Business owners can claim profiles</w:t>
      </w:r>
    </w:p>
    <w:p w14:paraId="0E6C7A11" w14:textId="77777777" w:rsidR="00D37A31" w:rsidRDefault="00000000">
      <w:pPr>
        <w:pStyle w:val="ListBullet"/>
      </w:pPr>
      <w:r>
        <w:t>Respond to customer reviews</w:t>
      </w:r>
    </w:p>
    <w:p w14:paraId="72938CEE" w14:textId="77777777" w:rsidR="00D37A31" w:rsidRDefault="00000000">
      <w:pPr>
        <w:pStyle w:val="ListBullet"/>
      </w:pPr>
      <w:r>
        <w:t>Update business information</w:t>
      </w:r>
    </w:p>
    <w:p w14:paraId="21926D7D" w14:textId="77777777" w:rsidR="00D37A31" w:rsidRDefault="00000000">
      <w:pPr>
        <w:pStyle w:val="ListBullet"/>
      </w:pPr>
      <w:r>
        <w:t>View analytics and insights</w:t>
      </w:r>
    </w:p>
    <w:p w14:paraId="097F24F6" w14:textId="77777777" w:rsidR="00D37A31" w:rsidRDefault="00000000">
      <w:r>
        <w:rPr>
          <w:b/>
        </w:rPr>
        <w:t>Competitor Gap:</w:t>
      </w:r>
    </w:p>
    <w:p w14:paraId="6DB9AEF5" w14:textId="77777777" w:rsidR="00D37A31" w:rsidRDefault="00000000">
      <w:r>
        <w:t xml:space="preserve">Most platforms are </w:t>
      </w:r>
      <w:r>
        <w:rPr>
          <w:b/>
        </w:rPr>
        <w:t>passive review aggregators</w:t>
      </w:r>
      <w:r>
        <w:t xml:space="preserve"> with no business tools.</w:t>
      </w:r>
    </w:p>
    <w:p w14:paraId="0779D2AF" w14:textId="77777777" w:rsidR="00D37A31" w:rsidRDefault="00000000">
      <w:r>
        <w:rPr>
          <w:b/>
        </w:rPr>
        <w:t>Advantage:</w:t>
      </w:r>
    </w:p>
    <w:p w14:paraId="679449C8" w14:textId="77777777" w:rsidR="00D37A31" w:rsidRDefault="00000000">
      <w:r>
        <w:t xml:space="preserve">- Creates </w:t>
      </w:r>
      <w:r>
        <w:rPr>
          <w:b/>
        </w:rPr>
        <w:t>two-sided marketplace</w:t>
      </w:r>
      <w:r>
        <w:t xml:space="preserve"> effect</w:t>
      </w:r>
    </w:p>
    <w:p w14:paraId="3EDF5F10" w14:textId="77777777" w:rsidR="00D37A31" w:rsidRDefault="00000000">
      <w:pPr>
        <w:pStyle w:val="ListBullet"/>
      </w:pPr>
      <w:r>
        <w:t>Businesses have incentive to drive customers to platform</w:t>
      </w:r>
    </w:p>
    <w:p w14:paraId="1A4EC7C0" w14:textId="77777777" w:rsidR="00D37A31" w:rsidRDefault="00000000">
      <w:pPr>
        <w:pStyle w:val="ListBullet"/>
      </w:pPr>
      <w:r>
        <w:lastRenderedPageBreak/>
        <w:t>Organic growth through business promotion</w:t>
      </w:r>
    </w:p>
    <w:p w14:paraId="5B51C98B" w14:textId="77777777" w:rsidR="00D37A31" w:rsidRDefault="00D37A31">
      <w:pPr>
        <w:pBdr>
          <w:bottom w:val="single" w:sz="6" w:space="1" w:color="CCCCCC"/>
        </w:pBdr>
      </w:pPr>
    </w:p>
    <w:p w14:paraId="6BADCD8F" w14:textId="77777777" w:rsidR="00D37A31" w:rsidRDefault="00000000">
      <w:pPr>
        <w:pStyle w:val="Heading3"/>
      </w:pPr>
      <w:r>
        <w:rPr>
          <w:color w:val="336699"/>
          <w:sz w:val="28"/>
        </w:rPr>
        <w:t>🎨 **5. Premium User Experience**</w:t>
      </w:r>
    </w:p>
    <w:p w14:paraId="05B3CEA7" w14:textId="77777777" w:rsidR="00D37A31" w:rsidRDefault="00000000">
      <w:r>
        <w:rPr>
          <w:b/>
        </w:rPr>
        <w:t>NaijaTrust Design:</w:t>
      </w:r>
    </w:p>
    <w:p w14:paraId="5E0B9F21" w14:textId="77777777" w:rsidR="00D37A31" w:rsidRDefault="00000000">
      <w:pPr>
        <w:pStyle w:val="ListBullet"/>
      </w:pPr>
      <w:r>
        <w:t>Modern, clean interface</w:t>
      </w:r>
    </w:p>
    <w:p w14:paraId="7EE4933F" w14:textId="77777777" w:rsidR="00D37A31" w:rsidRDefault="00000000">
      <w:pPr>
        <w:pStyle w:val="ListBullet"/>
      </w:pPr>
      <w:r>
        <w:t>Intuitive navigation</w:t>
      </w:r>
    </w:p>
    <w:p w14:paraId="21F1C50F" w14:textId="77777777" w:rsidR="00D37A31" w:rsidRDefault="00000000">
      <w:pPr>
        <w:pStyle w:val="ListBullet"/>
      </w:pPr>
      <w:r>
        <w:t>Fast search and filtering</w:t>
      </w:r>
    </w:p>
    <w:p w14:paraId="53219CF3" w14:textId="77777777" w:rsidR="00D37A31" w:rsidRDefault="00000000">
      <w:pPr>
        <w:pStyle w:val="ListBullet"/>
      </w:pPr>
      <w:r>
        <w:t>Mobile-optimized</w:t>
      </w:r>
    </w:p>
    <w:p w14:paraId="4B8F0193" w14:textId="77777777" w:rsidR="00D37A31" w:rsidRDefault="00000000">
      <w:pPr>
        <w:pStyle w:val="ListBullet"/>
      </w:pPr>
      <w:r>
        <w:t>Professional aesthetics</w:t>
      </w:r>
    </w:p>
    <w:p w14:paraId="483C4270" w14:textId="77777777" w:rsidR="00D37A31" w:rsidRDefault="00000000">
      <w:r>
        <w:rPr>
          <w:b/>
        </w:rPr>
        <w:t>Competitor Reality:</w:t>
      </w:r>
    </w:p>
    <w:p w14:paraId="4ACD9AF4" w14:textId="77777777" w:rsidR="00D37A31" w:rsidRDefault="00000000">
      <w:pPr>
        <w:pStyle w:val="ListBullet"/>
      </w:pPr>
      <w:r>
        <w:t>Outdated designs</w:t>
      </w:r>
    </w:p>
    <w:p w14:paraId="4CBE5B6E" w14:textId="77777777" w:rsidR="00D37A31" w:rsidRDefault="00000000">
      <w:pPr>
        <w:pStyle w:val="ListBullet"/>
      </w:pPr>
      <w:r>
        <w:t>Poor mobile experience</w:t>
      </w:r>
    </w:p>
    <w:p w14:paraId="3DC66E2B" w14:textId="77777777" w:rsidR="00D37A31" w:rsidRDefault="00000000">
      <w:pPr>
        <w:pStyle w:val="ListBullet"/>
      </w:pPr>
      <w:r>
        <w:t>Confusing navigation</w:t>
      </w:r>
    </w:p>
    <w:p w14:paraId="007D2DFC" w14:textId="77777777" w:rsidR="00D37A31" w:rsidRDefault="00000000">
      <w:pPr>
        <w:pStyle w:val="ListBullet"/>
      </w:pPr>
      <w:r>
        <w:t>Slow performance</w:t>
      </w:r>
    </w:p>
    <w:p w14:paraId="5D59BF2A" w14:textId="77777777" w:rsidR="00D37A31" w:rsidRDefault="00000000">
      <w:r>
        <w:rPr>
          <w:b/>
        </w:rPr>
        <w:t>Advantage:</w:t>
      </w:r>
    </w:p>
    <w:p w14:paraId="570784F3" w14:textId="77777777" w:rsidR="00D37A31" w:rsidRDefault="00000000">
      <w:r>
        <w:t xml:space="preserve">- </w:t>
      </w:r>
      <w:r>
        <w:rPr>
          <w:b/>
        </w:rPr>
        <w:t>Higher user retention</w:t>
      </w:r>
    </w:p>
    <w:p w14:paraId="568449A6" w14:textId="77777777" w:rsidR="00D37A31" w:rsidRDefault="00000000">
      <w:r>
        <w:t xml:space="preserve">- </w:t>
      </w:r>
      <w:r>
        <w:rPr>
          <w:b/>
        </w:rPr>
        <w:t>Better conversion rates</w:t>
      </w:r>
    </w:p>
    <w:p w14:paraId="2C0A4A4F" w14:textId="77777777" w:rsidR="00D37A31" w:rsidRDefault="00000000">
      <w:r>
        <w:t xml:space="preserve">- </w:t>
      </w:r>
      <w:r>
        <w:rPr>
          <w:b/>
        </w:rPr>
        <w:t>Professional brand perception</w:t>
      </w:r>
    </w:p>
    <w:p w14:paraId="21D18CD9" w14:textId="77777777" w:rsidR="00D37A31" w:rsidRDefault="00D37A31">
      <w:pPr>
        <w:pBdr>
          <w:bottom w:val="single" w:sz="6" w:space="1" w:color="CCCCCC"/>
        </w:pBdr>
      </w:pPr>
    </w:p>
    <w:p w14:paraId="7F1513A1" w14:textId="77777777" w:rsidR="00D37A31" w:rsidRDefault="00000000">
      <w:pPr>
        <w:pStyle w:val="Heading3"/>
      </w:pPr>
      <w:r>
        <w:rPr>
          <w:color w:val="336699"/>
          <w:sz w:val="28"/>
        </w:rPr>
        <w:t>🔍 **6. Comprehensive Search &amp; Discovery**</w:t>
      </w:r>
    </w:p>
    <w:p w14:paraId="669F0D88" w14:textId="77777777" w:rsidR="00D37A31" w:rsidRDefault="00000000">
      <w:r>
        <w:rPr>
          <w:b/>
        </w:rPr>
        <w:t>NaijaTrust Features:</w:t>
      </w:r>
    </w:p>
    <w:p w14:paraId="7ED718F5" w14:textId="77777777" w:rsidR="00D37A31" w:rsidRDefault="00000000">
      <w:pPr>
        <w:pStyle w:val="ListBullet"/>
      </w:pPr>
      <w:r>
        <w:t>Live search functionality</w:t>
      </w:r>
    </w:p>
    <w:p w14:paraId="1CE56731" w14:textId="77777777" w:rsidR="00D37A31" w:rsidRDefault="00000000">
      <w:pPr>
        <w:pStyle w:val="ListBullet"/>
      </w:pPr>
      <w:r>
        <w:t>Category-based browsing</w:t>
      </w:r>
    </w:p>
    <w:p w14:paraId="27B483C4" w14:textId="77777777" w:rsidR="00D37A31" w:rsidRDefault="00000000">
      <w:pPr>
        <w:pStyle w:val="ListBullet"/>
      </w:pPr>
      <w:r>
        <w:t>Location filtering</w:t>
      </w:r>
    </w:p>
    <w:p w14:paraId="532FBC2F" w14:textId="77777777" w:rsidR="00D37A31" w:rsidRDefault="00000000">
      <w:pPr>
        <w:pStyle w:val="ListBullet"/>
      </w:pPr>
      <w:r>
        <w:t>Rating-based sorting</w:t>
      </w:r>
    </w:p>
    <w:p w14:paraId="695349F0" w14:textId="77777777" w:rsidR="00D37A31" w:rsidRDefault="00000000">
      <w:pPr>
        <w:pStyle w:val="ListBullet"/>
      </w:pPr>
      <w:r>
        <w:t>Featured businesses</w:t>
      </w:r>
    </w:p>
    <w:p w14:paraId="3B48677C" w14:textId="77777777" w:rsidR="00D37A31" w:rsidRDefault="00000000">
      <w:r>
        <w:rPr>
          <w:b/>
        </w:rPr>
        <w:t>Competitor Gap:</w:t>
      </w:r>
    </w:p>
    <w:p w14:paraId="63B6DE14" w14:textId="77777777" w:rsidR="00D37A31" w:rsidRDefault="00000000">
      <w:r>
        <w:t>Basic or non-existent search capabilities.</w:t>
      </w:r>
    </w:p>
    <w:p w14:paraId="7972A3E4" w14:textId="77777777" w:rsidR="00D37A31" w:rsidRDefault="00000000">
      <w:r>
        <w:rPr>
          <w:b/>
        </w:rPr>
        <w:t>Advantage:</w:t>
      </w:r>
    </w:p>
    <w:p w14:paraId="3E0660FB" w14:textId="77777777" w:rsidR="00D37A31" w:rsidRDefault="00000000">
      <w:r>
        <w:t xml:space="preserve">Users can </w:t>
      </w:r>
      <w:r>
        <w:rPr>
          <w:b/>
        </w:rPr>
        <w:t>easily find</w:t>
      </w:r>
      <w:r>
        <w:t xml:space="preserve"> the businesses they're looking for.</w:t>
      </w:r>
    </w:p>
    <w:p w14:paraId="15C36077" w14:textId="77777777" w:rsidR="00D37A31" w:rsidRDefault="00D37A31">
      <w:pPr>
        <w:pBdr>
          <w:bottom w:val="single" w:sz="6" w:space="1" w:color="CCCCCC"/>
        </w:pBdr>
      </w:pPr>
    </w:p>
    <w:p w14:paraId="0358828F" w14:textId="77777777" w:rsidR="00D37A31" w:rsidRDefault="00000000">
      <w:pPr>
        <w:pStyle w:val="Heading3"/>
      </w:pPr>
      <w:r>
        <w:rPr>
          <w:color w:val="336699"/>
          <w:sz w:val="28"/>
        </w:rPr>
        <w:t>📱 **7. Full-Stack Platform (Web + Future Mobile)**</w:t>
      </w:r>
    </w:p>
    <w:p w14:paraId="75956CCE" w14:textId="77777777" w:rsidR="00D37A31" w:rsidRDefault="00000000">
      <w:r>
        <w:rPr>
          <w:b/>
        </w:rPr>
        <w:t>Current State:</w:t>
      </w:r>
    </w:p>
    <w:p w14:paraId="007C1845" w14:textId="77777777" w:rsidR="00D37A31" w:rsidRDefault="00000000">
      <w:pPr>
        <w:pStyle w:val="ListBullet"/>
      </w:pPr>
      <w:r>
        <w:t>Responsive web application</w:t>
      </w:r>
    </w:p>
    <w:p w14:paraId="33BBC517" w14:textId="77777777" w:rsidR="00D37A31" w:rsidRDefault="00000000">
      <w:pPr>
        <w:pStyle w:val="ListBullet"/>
      </w:pPr>
      <w:r>
        <w:t>Works on all devices</w:t>
      </w:r>
    </w:p>
    <w:p w14:paraId="4584DBC6" w14:textId="77777777" w:rsidR="00D37A31" w:rsidRDefault="00000000">
      <w:pPr>
        <w:pStyle w:val="ListBullet"/>
      </w:pPr>
      <w:r>
        <w:t>Progressive Web App capabilities</w:t>
      </w:r>
    </w:p>
    <w:p w14:paraId="14F006CC" w14:textId="77777777" w:rsidR="00D37A31" w:rsidRDefault="00000000">
      <w:r>
        <w:rPr>
          <w:b/>
        </w:rPr>
        <w:t>Future Roadmap:</w:t>
      </w:r>
    </w:p>
    <w:p w14:paraId="57418365" w14:textId="77777777" w:rsidR="00D37A31" w:rsidRDefault="00000000">
      <w:pPr>
        <w:pStyle w:val="ListBullet"/>
      </w:pPr>
      <w:r>
        <w:t>Native mobile apps (iOS/Android)</w:t>
      </w:r>
    </w:p>
    <w:p w14:paraId="075A97E1" w14:textId="77777777" w:rsidR="00D37A31" w:rsidRDefault="00000000">
      <w:pPr>
        <w:pStyle w:val="ListBullet"/>
      </w:pPr>
      <w:r>
        <w:t>Push notifications</w:t>
      </w:r>
    </w:p>
    <w:p w14:paraId="39815294" w14:textId="77777777" w:rsidR="00D37A31" w:rsidRDefault="00000000">
      <w:pPr>
        <w:pStyle w:val="ListBullet"/>
      </w:pPr>
      <w:r>
        <w:t>Offline capabilities</w:t>
      </w:r>
    </w:p>
    <w:p w14:paraId="3149C851" w14:textId="77777777" w:rsidR="00D37A31" w:rsidRDefault="00000000">
      <w:r>
        <w:rPr>
          <w:b/>
        </w:rPr>
        <w:t>Competitor Gap:</w:t>
      </w:r>
    </w:p>
    <w:p w14:paraId="76968904" w14:textId="77777777" w:rsidR="00D37A31" w:rsidRDefault="00000000">
      <w:r>
        <w:t xml:space="preserve">Most are </w:t>
      </w:r>
      <w:r>
        <w:rPr>
          <w:b/>
        </w:rPr>
        <w:t>web-only</w:t>
      </w:r>
      <w:r>
        <w:t xml:space="preserve"> with poor mobile optimization, or </w:t>
      </w:r>
      <w:r>
        <w:rPr>
          <w:b/>
        </w:rPr>
        <w:t>mobile-only</w:t>
      </w:r>
      <w:r>
        <w:t xml:space="preserve"> with no web presence.</w:t>
      </w:r>
    </w:p>
    <w:p w14:paraId="08134422" w14:textId="77777777" w:rsidR="00D37A31" w:rsidRDefault="00000000">
      <w:r>
        <w:rPr>
          <w:b/>
        </w:rPr>
        <w:t>Advantage:</w:t>
      </w:r>
    </w:p>
    <w:p w14:paraId="6629928F" w14:textId="77777777" w:rsidR="00D37A31" w:rsidRDefault="00000000">
      <w:r>
        <w:t xml:space="preserve">- </w:t>
      </w:r>
      <w:r>
        <w:rPr>
          <w:b/>
        </w:rPr>
        <w:t>Omnichannel presence</w:t>
      </w:r>
    </w:p>
    <w:p w14:paraId="63E8595B" w14:textId="77777777" w:rsidR="00D37A31" w:rsidRDefault="00000000">
      <w:r>
        <w:t xml:space="preserve">- </w:t>
      </w:r>
      <w:r>
        <w:rPr>
          <w:b/>
        </w:rPr>
        <w:t>Broader reach</w:t>
      </w:r>
    </w:p>
    <w:p w14:paraId="63B8D6FE" w14:textId="77777777" w:rsidR="00D37A31" w:rsidRDefault="00000000">
      <w:r>
        <w:t xml:space="preserve">- </w:t>
      </w:r>
      <w:r>
        <w:rPr>
          <w:b/>
        </w:rPr>
        <w:t>Better user experience</w:t>
      </w:r>
      <w:r>
        <w:t xml:space="preserve"> across devices</w:t>
      </w:r>
    </w:p>
    <w:p w14:paraId="451CAD6F" w14:textId="77777777" w:rsidR="00D37A31" w:rsidRDefault="00D37A31">
      <w:pPr>
        <w:pBdr>
          <w:bottom w:val="single" w:sz="6" w:space="1" w:color="CCCCCC"/>
        </w:pBdr>
      </w:pPr>
    </w:p>
    <w:p w14:paraId="78364906" w14:textId="77777777" w:rsidR="00D37A31" w:rsidRDefault="00000000">
      <w:pPr>
        <w:pStyle w:val="Heading3"/>
      </w:pPr>
      <w:r>
        <w:rPr>
          <w:color w:val="336699"/>
          <w:sz w:val="28"/>
        </w:rPr>
        <w:t>🛡️ **8. Professional Operations**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37A31" w14:paraId="196B7236" w14:textId="77777777" w:rsidTr="00D37A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59C52E1" w14:textId="77777777" w:rsidR="00D37A31" w:rsidRDefault="00000000">
            <w:r>
              <w:t>Aspect</w:t>
            </w:r>
          </w:p>
        </w:tc>
        <w:tc>
          <w:tcPr>
            <w:tcW w:w="3120" w:type="dxa"/>
          </w:tcPr>
          <w:p w14:paraId="69246A90" w14:textId="77777777" w:rsidR="00D37A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NaijaTrust</w:t>
            </w:r>
          </w:p>
        </w:tc>
        <w:tc>
          <w:tcPr>
            <w:tcW w:w="3120" w:type="dxa"/>
          </w:tcPr>
          <w:p w14:paraId="3518F493" w14:textId="77777777" w:rsidR="00D37A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Competitors</w:t>
            </w:r>
          </w:p>
        </w:tc>
      </w:tr>
      <w:tr w:rsidR="00D37A31" w14:paraId="26E25898" w14:textId="77777777" w:rsidTr="00D37A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A094E0B" w14:textId="77777777" w:rsidR="00D37A31" w:rsidRDefault="00000000">
            <w:r>
              <w:t>**Hosting**</w:t>
            </w:r>
          </w:p>
        </w:tc>
        <w:tc>
          <w:tcPr>
            <w:tcW w:w="3120" w:type="dxa"/>
          </w:tcPr>
          <w:p w14:paraId="6203E053" w14:textId="77777777" w:rsidR="00D37A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[YES] Enterprise (Render/Vercel)</w:t>
            </w:r>
          </w:p>
        </w:tc>
        <w:tc>
          <w:tcPr>
            <w:tcW w:w="3120" w:type="dxa"/>
          </w:tcPr>
          <w:p w14:paraId="49C1B24F" w14:textId="77777777" w:rsidR="00D37A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[NO] Shared/unreliable</w:t>
            </w:r>
          </w:p>
        </w:tc>
      </w:tr>
      <w:tr w:rsidR="00D37A31" w14:paraId="4B77DFC5" w14:textId="77777777" w:rsidTr="00D37A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46D752B" w14:textId="77777777" w:rsidR="00D37A31" w:rsidRDefault="00000000">
            <w:r>
              <w:t>**Uptime**</w:t>
            </w:r>
          </w:p>
        </w:tc>
        <w:tc>
          <w:tcPr>
            <w:tcW w:w="3120" w:type="dxa"/>
          </w:tcPr>
          <w:p w14:paraId="0634C412" w14:textId="77777777" w:rsidR="00D37A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[YES] 99.9%+ SLA</w:t>
            </w:r>
          </w:p>
        </w:tc>
        <w:tc>
          <w:tcPr>
            <w:tcW w:w="3120" w:type="dxa"/>
          </w:tcPr>
          <w:p w14:paraId="3152AB06" w14:textId="77777777" w:rsidR="00D37A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[NO] Frequent outages</w:t>
            </w:r>
          </w:p>
        </w:tc>
      </w:tr>
      <w:tr w:rsidR="00D37A31" w14:paraId="1554CE79" w14:textId="77777777" w:rsidTr="00D37A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0D05332" w14:textId="77777777" w:rsidR="00D37A31" w:rsidRDefault="00000000">
            <w:r>
              <w:t>**Security**</w:t>
            </w:r>
          </w:p>
        </w:tc>
        <w:tc>
          <w:tcPr>
            <w:tcW w:w="3120" w:type="dxa"/>
          </w:tcPr>
          <w:p w14:paraId="63147BB4" w14:textId="77777777" w:rsidR="00D37A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[YES] HTTPS, secure auth</w:t>
            </w:r>
          </w:p>
        </w:tc>
        <w:tc>
          <w:tcPr>
            <w:tcW w:w="3120" w:type="dxa"/>
          </w:tcPr>
          <w:p w14:paraId="23DAA0BA" w14:textId="77777777" w:rsidR="00D37A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[WARN] Variable</w:t>
            </w:r>
          </w:p>
        </w:tc>
      </w:tr>
      <w:tr w:rsidR="00D37A31" w14:paraId="1FFB186C" w14:textId="77777777" w:rsidTr="00D37A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181B5B2" w14:textId="77777777" w:rsidR="00D37A31" w:rsidRDefault="00000000">
            <w:r>
              <w:t>**Scalability**</w:t>
            </w:r>
          </w:p>
        </w:tc>
        <w:tc>
          <w:tcPr>
            <w:tcW w:w="3120" w:type="dxa"/>
          </w:tcPr>
          <w:p w14:paraId="18246148" w14:textId="77777777" w:rsidR="00D37A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[YES] Cloud-native</w:t>
            </w:r>
          </w:p>
        </w:tc>
        <w:tc>
          <w:tcPr>
            <w:tcW w:w="3120" w:type="dxa"/>
          </w:tcPr>
          <w:p w14:paraId="46B4C51F" w14:textId="77777777" w:rsidR="00D37A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[NO] Limited</w:t>
            </w:r>
          </w:p>
        </w:tc>
      </w:tr>
      <w:tr w:rsidR="00D37A31" w14:paraId="1FC44BE3" w14:textId="77777777" w:rsidTr="00D37A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EE498C2" w14:textId="77777777" w:rsidR="00D37A31" w:rsidRDefault="00000000">
            <w:r>
              <w:t>**Support**</w:t>
            </w:r>
          </w:p>
        </w:tc>
        <w:tc>
          <w:tcPr>
            <w:tcW w:w="3120" w:type="dxa"/>
          </w:tcPr>
          <w:p w14:paraId="22C54D27" w14:textId="77777777" w:rsidR="00D37A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[YES] Planned customer support</w:t>
            </w:r>
          </w:p>
        </w:tc>
        <w:tc>
          <w:tcPr>
            <w:tcW w:w="3120" w:type="dxa"/>
          </w:tcPr>
          <w:p w14:paraId="062DA29E" w14:textId="77777777" w:rsidR="00D37A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[NO] Minimal/none</w:t>
            </w:r>
          </w:p>
        </w:tc>
      </w:tr>
    </w:tbl>
    <w:p w14:paraId="489FF7B1" w14:textId="77777777" w:rsidR="00D37A31" w:rsidRDefault="00D37A31"/>
    <w:p w14:paraId="3BEE0BEE" w14:textId="77777777" w:rsidR="00D37A31" w:rsidRDefault="00000000">
      <w:r>
        <w:rPr>
          <w:b/>
        </w:rPr>
        <w:t>Advantage:</w:t>
      </w:r>
    </w:p>
    <w:p w14:paraId="364C8001" w14:textId="77777777" w:rsidR="00D37A31" w:rsidRDefault="00000000">
      <w:r>
        <w:rPr>
          <w:b/>
        </w:rPr>
        <w:t>Enterprise-grade reliability</w:t>
      </w:r>
      <w:r>
        <w:t xml:space="preserve"> that builds user trust.</w:t>
      </w:r>
    </w:p>
    <w:p w14:paraId="2FD77856" w14:textId="77777777" w:rsidR="00D37A31" w:rsidRDefault="00D37A31">
      <w:pPr>
        <w:pBdr>
          <w:bottom w:val="single" w:sz="6" w:space="1" w:color="CCCCCC"/>
        </w:pBdr>
      </w:pPr>
    </w:p>
    <w:p w14:paraId="78304A23" w14:textId="77777777" w:rsidR="00D37A31" w:rsidRDefault="00000000">
      <w:pPr>
        <w:pStyle w:val="Heading3"/>
      </w:pPr>
      <w:r>
        <w:rPr>
          <w:color w:val="336699"/>
          <w:sz w:val="28"/>
        </w:rPr>
        <w:lastRenderedPageBreak/>
        <w:t>💼 **9. Clear Business Model**</w:t>
      </w:r>
    </w:p>
    <w:p w14:paraId="6F992B2E" w14:textId="77777777" w:rsidR="00D37A31" w:rsidRDefault="00000000">
      <w:r>
        <w:rPr>
          <w:b/>
        </w:rPr>
        <w:t>NaijaTrust Revenue Opportunities:</w:t>
      </w:r>
    </w:p>
    <w:p w14:paraId="621A7753" w14:textId="77777777" w:rsidR="00D37A31" w:rsidRDefault="00000000">
      <w:r>
        <w:t xml:space="preserve">1. </w:t>
      </w:r>
      <w:r>
        <w:rPr>
          <w:b/>
        </w:rPr>
        <w:t>Freemium Business Accounts</w:t>
      </w:r>
    </w:p>
    <w:p w14:paraId="2C608F7C" w14:textId="77777777" w:rsidR="00D37A31" w:rsidRDefault="00000000">
      <w:pPr>
        <w:pStyle w:val="ListBullet"/>
      </w:pPr>
      <w:r>
        <w:t>Free basic profile</w:t>
      </w:r>
    </w:p>
    <w:p w14:paraId="0F6D43D8" w14:textId="77777777" w:rsidR="00D37A31" w:rsidRDefault="00000000">
      <w:pPr>
        <w:pStyle w:val="ListBullet"/>
      </w:pPr>
      <w:r>
        <w:t>Premium features for verified businesses</w:t>
      </w:r>
    </w:p>
    <w:p w14:paraId="6DD066FE" w14:textId="77777777" w:rsidR="00D37A31" w:rsidRDefault="00000000">
      <w:r>
        <w:t xml:space="preserve">2. </w:t>
      </w:r>
      <w:r>
        <w:rPr>
          <w:b/>
        </w:rPr>
        <w:t>Featured Listings</w:t>
      </w:r>
    </w:p>
    <w:p w14:paraId="6F0C20F2" w14:textId="77777777" w:rsidR="00D37A31" w:rsidRDefault="00000000">
      <w:pPr>
        <w:pStyle w:val="ListBullet"/>
      </w:pPr>
      <w:r>
        <w:t>Promoted placement in search results</w:t>
      </w:r>
    </w:p>
    <w:p w14:paraId="3F58DBBA" w14:textId="77777777" w:rsidR="00D37A31" w:rsidRDefault="00000000">
      <w:pPr>
        <w:pStyle w:val="ListBullet"/>
      </w:pPr>
      <w:r>
        <w:t>Category sponsorships</w:t>
      </w:r>
    </w:p>
    <w:p w14:paraId="4EF23321" w14:textId="77777777" w:rsidR="00D37A31" w:rsidRDefault="00000000">
      <w:r>
        <w:t xml:space="preserve">3. </w:t>
      </w:r>
      <w:r>
        <w:rPr>
          <w:b/>
        </w:rPr>
        <w:t>Analytics &amp; Insights</w:t>
      </w:r>
    </w:p>
    <w:p w14:paraId="3CA05A8C" w14:textId="77777777" w:rsidR="00D37A31" w:rsidRDefault="00000000">
      <w:pPr>
        <w:pStyle w:val="ListBullet"/>
      </w:pPr>
      <w:r>
        <w:t>Premium business analytics</w:t>
      </w:r>
    </w:p>
    <w:p w14:paraId="6EBE735D" w14:textId="77777777" w:rsidR="00D37A31" w:rsidRDefault="00000000">
      <w:pPr>
        <w:pStyle w:val="ListBullet"/>
      </w:pPr>
      <w:r>
        <w:t>Competitor insights</w:t>
      </w:r>
    </w:p>
    <w:p w14:paraId="1B5CB411" w14:textId="77777777" w:rsidR="00D37A31" w:rsidRDefault="00000000">
      <w:r>
        <w:t xml:space="preserve">4. </w:t>
      </w:r>
      <w:r>
        <w:rPr>
          <w:b/>
        </w:rPr>
        <w:t>Advertising</w:t>
      </w:r>
    </w:p>
    <w:p w14:paraId="4E74BEA0" w14:textId="77777777" w:rsidR="00D37A31" w:rsidRDefault="00000000">
      <w:pPr>
        <w:pStyle w:val="ListBullet"/>
      </w:pPr>
      <w:r>
        <w:t>Targeted ads to consumers</w:t>
      </w:r>
    </w:p>
    <w:p w14:paraId="6FC1E0C8" w14:textId="77777777" w:rsidR="00D37A31" w:rsidRDefault="00000000">
      <w:pPr>
        <w:pStyle w:val="ListBullet"/>
      </w:pPr>
      <w:r>
        <w:t>Sponsored content</w:t>
      </w:r>
    </w:p>
    <w:p w14:paraId="7BD93EA1" w14:textId="77777777" w:rsidR="00D37A31" w:rsidRDefault="00000000">
      <w:r>
        <w:rPr>
          <w:b/>
        </w:rPr>
        <w:t>Competitor Gap:</w:t>
      </w:r>
    </w:p>
    <w:p w14:paraId="5844AEEE" w14:textId="77777777" w:rsidR="00D37A31" w:rsidRDefault="00000000">
      <w:r>
        <w:t xml:space="preserve">Most platforms have </w:t>
      </w:r>
      <w:r>
        <w:rPr>
          <w:b/>
        </w:rPr>
        <w:t>unclear monetization</w:t>
      </w:r>
      <w:r>
        <w:t>, leading to:</w:t>
      </w:r>
    </w:p>
    <w:p w14:paraId="5DF7D7D2" w14:textId="77777777" w:rsidR="00D37A31" w:rsidRDefault="00000000">
      <w:pPr>
        <w:pStyle w:val="ListBullet"/>
      </w:pPr>
      <w:r>
        <w:t>Lack of sustainability</w:t>
      </w:r>
    </w:p>
    <w:p w14:paraId="081F7AB2" w14:textId="77777777" w:rsidR="00D37A31" w:rsidRDefault="00000000">
      <w:pPr>
        <w:pStyle w:val="ListBullet"/>
      </w:pPr>
      <w:r>
        <w:t>Platform abandonment</w:t>
      </w:r>
    </w:p>
    <w:p w14:paraId="3AB2A541" w14:textId="77777777" w:rsidR="00D37A31" w:rsidRDefault="00000000">
      <w:pPr>
        <w:pStyle w:val="ListBullet"/>
      </w:pPr>
      <w:r>
        <w:t>Poor maintenance</w:t>
      </w:r>
    </w:p>
    <w:p w14:paraId="727A76FE" w14:textId="77777777" w:rsidR="00D37A31" w:rsidRDefault="00000000">
      <w:r>
        <w:rPr>
          <w:b/>
        </w:rPr>
        <w:t>Advantage:</w:t>
      </w:r>
    </w:p>
    <w:p w14:paraId="5F33D9F2" w14:textId="77777777" w:rsidR="00D37A31" w:rsidRDefault="00000000">
      <w:r>
        <w:rPr>
          <w:b/>
        </w:rPr>
        <w:t>Sustainable business model</w:t>
      </w:r>
      <w:r>
        <w:t xml:space="preserve"> ensures long-term platform viability.</w:t>
      </w:r>
    </w:p>
    <w:p w14:paraId="633CF380" w14:textId="77777777" w:rsidR="00D37A31" w:rsidRDefault="00D37A31">
      <w:pPr>
        <w:pBdr>
          <w:bottom w:val="single" w:sz="6" w:space="1" w:color="CCCCCC"/>
        </w:pBdr>
      </w:pPr>
    </w:p>
    <w:p w14:paraId="3456667E" w14:textId="77777777" w:rsidR="00D37A31" w:rsidRDefault="00000000">
      <w:pPr>
        <w:pStyle w:val="Heading3"/>
      </w:pPr>
      <w:r>
        <w:rPr>
          <w:color w:val="336699"/>
          <w:sz w:val="28"/>
        </w:rPr>
        <w:t>🌍 **10. Nigeria-First, Locally Optimized**</w:t>
      </w:r>
    </w:p>
    <w:p w14:paraId="71A6C650" w14:textId="77777777" w:rsidR="00D37A31" w:rsidRDefault="00000000">
      <w:r>
        <w:rPr>
          <w:b/>
        </w:rPr>
        <w:t>NaijaTrust Localization:</w:t>
      </w:r>
    </w:p>
    <w:p w14:paraId="2612E366" w14:textId="77777777" w:rsidR="00D37A31" w:rsidRDefault="00000000">
      <w:pPr>
        <w:pStyle w:val="ListBullet"/>
      </w:pPr>
      <w:r>
        <w:t>Nigerian business categories</w:t>
      </w:r>
    </w:p>
    <w:p w14:paraId="3DAA8EF4" w14:textId="77777777" w:rsidR="00D37A31" w:rsidRDefault="00000000">
      <w:pPr>
        <w:pStyle w:val="ListBullet"/>
      </w:pPr>
      <w:r>
        <w:t>Local payment methods (future)</w:t>
      </w:r>
    </w:p>
    <w:p w14:paraId="533B0ABE" w14:textId="77777777" w:rsidR="00D37A31" w:rsidRDefault="00000000">
      <w:pPr>
        <w:pStyle w:val="ListBullet"/>
      </w:pPr>
      <w:r>
        <w:t>Nigerian business culture understanding</w:t>
      </w:r>
    </w:p>
    <w:p w14:paraId="1B180EA4" w14:textId="77777777" w:rsidR="00D37A31" w:rsidRDefault="00000000">
      <w:pPr>
        <w:pStyle w:val="ListBullet"/>
      </w:pPr>
      <w:r>
        <w:t>Local customer service</w:t>
      </w:r>
    </w:p>
    <w:p w14:paraId="04F66779" w14:textId="77777777" w:rsidR="00D37A31" w:rsidRDefault="00000000">
      <w:pPr>
        <w:pStyle w:val="ListBullet"/>
      </w:pPr>
      <w:r>
        <w:t>Community-driven approach</w:t>
      </w:r>
    </w:p>
    <w:p w14:paraId="7BEC41C7" w14:textId="77777777" w:rsidR="00D37A31" w:rsidRDefault="00000000">
      <w:r>
        <w:rPr>
          <w:b/>
        </w:rPr>
        <w:t>International Platforms:</w:t>
      </w:r>
    </w:p>
    <w:p w14:paraId="31A471AB" w14:textId="77777777" w:rsidR="00D37A31" w:rsidRDefault="00000000">
      <w:pPr>
        <w:pStyle w:val="ListBullet"/>
      </w:pPr>
      <w:r>
        <w:lastRenderedPageBreak/>
        <w:t>Generic, one-size-fits-all approach</w:t>
      </w:r>
    </w:p>
    <w:p w14:paraId="0CA98910" w14:textId="77777777" w:rsidR="00D37A31" w:rsidRDefault="00000000">
      <w:pPr>
        <w:pStyle w:val="ListBullet"/>
      </w:pPr>
      <w:r>
        <w:t>No local optimization</w:t>
      </w:r>
    </w:p>
    <w:p w14:paraId="5EFBD96B" w14:textId="77777777" w:rsidR="00D37A31" w:rsidRDefault="00000000">
      <w:pPr>
        <w:pStyle w:val="ListBullet"/>
      </w:pPr>
      <w:r>
        <w:t>Expensive for Nigerian SMEs</w:t>
      </w:r>
    </w:p>
    <w:p w14:paraId="7ED0B6F5" w14:textId="77777777" w:rsidR="00D37A31" w:rsidRDefault="00000000">
      <w:pPr>
        <w:pStyle w:val="ListBullet"/>
      </w:pPr>
      <w:r>
        <w:t>Limited local business coverage</w:t>
      </w:r>
    </w:p>
    <w:p w14:paraId="2807D416" w14:textId="77777777" w:rsidR="00D37A31" w:rsidRDefault="00000000">
      <w:r>
        <w:rPr>
          <w:b/>
        </w:rPr>
        <w:t>Advantage:</w:t>
      </w:r>
    </w:p>
    <w:p w14:paraId="4F6005DD" w14:textId="77777777" w:rsidR="00D37A31" w:rsidRDefault="00000000">
      <w:r>
        <w:rPr>
          <w:b/>
        </w:rPr>
        <w:t>Built specifically for Nigerian market</w:t>
      </w:r>
      <w:r>
        <w:t xml:space="preserve"> needs and behaviors.</w:t>
      </w:r>
    </w:p>
    <w:p w14:paraId="31CDE021" w14:textId="77777777" w:rsidR="00D37A31" w:rsidRDefault="00D37A31">
      <w:pPr>
        <w:pBdr>
          <w:bottom w:val="single" w:sz="6" w:space="1" w:color="CCCCCC"/>
        </w:pBdr>
      </w:pPr>
    </w:p>
    <w:p w14:paraId="421C1A98" w14:textId="77777777" w:rsidR="00D37A31" w:rsidRDefault="00000000">
      <w:pPr>
        <w:pStyle w:val="Heading2"/>
      </w:pPr>
      <w:r>
        <w:rPr>
          <w:color w:val="0066CC"/>
          <w:sz w:val="36"/>
        </w:rPr>
        <w:t>Market Opportunity Analysis</w:t>
      </w:r>
    </w:p>
    <w:p w14:paraId="4B35136F" w14:textId="77777777" w:rsidR="00D37A31" w:rsidRDefault="00000000">
      <w:pPr>
        <w:pStyle w:val="Heading3"/>
      </w:pPr>
      <w:r>
        <w:rPr>
          <w:color w:val="336699"/>
          <w:sz w:val="28"/>
        </w:rPr>
        <w:t>🟢 **High Opportunity Indicators**</w:t>
      </w:r>
    </w:p>
    <w:p w14:paraId="4E375779" w14:textId="77777777" w:rsidR="00D37A31" w:rsidRDefault="00000000">
      <w:r>
        <w:t xml:space="preserve">1. </w:t>
      </w:r>
      <w:r>
        <w:rPr>
          <w:b/>
        </w:rPr>
        <w:t>Market Fragmentation</w:t>
      </w:r>
    </w:p>
    <w:p w14:paraId="3C23A81B" w14:textId="77777777" w:rsidR="00D37A31" w:rsidRDefault="00000000">
      <w:pPr>
        <w:pStyle w:val="ListBullet"/>
      </w:pPr>
      <w:r>
        <w:t>No dominant player</w:t>
      </w:r>
    </w:p>
    <w:p w14:paraId="3EF4E3E8" w14:textId="77777777" w:rsidR="00D37A31" w:rsidRDefault="00000000">
      <w:pPr>
        <w:pStyle w:val="ListBullet"/>
      </w:pPr>
      <w:r>
        <w:t>Most competitors inactive or struggling</w:t>
      </w:r>
    </w:p>
    <w:p w14:paraId="53D81BCA" w14:textId="77777777" w:rsidR="00D37A31" w:rsidRDefault="00000000">
      <w:pPr>
        <w:pStyle w:val="ListBullet"/>
      </w:pPr>
      <w:r>
        <w:t>Low barriers to market leadership</w:t>
      </w:r>
    </w:p>
    <w:p w14:paraId="24AEEC6D" w14:textId="77777777" w:rsidR="00D37A31" w:rsidRDefault="00000000">
      <w:r>
        <w:t xml:space="preserve">2. </w:t>
      </w:r>
      <w:r>
        <w:rPr>
          <w:b/>
        </w:rPr>
        <w:t>Unmet Demand</w:t>
      </w:r>
    </w:p>
    <w:p w14:paraId="65B0D57B" w14:textId="77777777" w:rsidR="00D37A31" w:rsidRDefault="00000000">
      <w:pPr>
        <w:pStyle w:val="ListBullet"/>
      </w:pPr>
      <w:r>
        <w:t>87% of shoppers want reviews</w:t>
      </w:r>
    </w:p>
    <w:p w14:paraId="4BFABF40" w14:textId="77777777" w:rsidR="00D37A31" w:rsidRDefault="00000000">
      <w:pPr>
        <w:pStyle w:val="ListBullet"/>
      </w:pPr>
      <w:r>
        <w:t>Current platforms failing to deliver</w:t>
      </w:r>
    </w:p>
    <w:p w14:paraId="6D87E5D8" w14:textId="77777777" w:rsidR="00D37A31" w:rsidRDefault="00000000">
      <w:pPr>
        <w:pStyle w:val="ListBullet"/>
      </w:pPr>
      <w:r>
        <w:t>Growing e-commerce sector</w:t>
      </w:r>
    </w:p>
    <w:p w14:paraId="11898961" w14:textId="77777777" w:rsidR="00D37A31" w:rsidRDefault="00000000">
      <w:r>
        <w:t xml:space="preserve">3. </w:t>
      </w:r>
      <w:r>
        <w:rPr>
          <w:b/>
        </w:rPr>
        <w:t>Technology Gap</w:t>
      </w:r>
    </w:p>
    <w:p w14:paraId="64681618" w14:textId="77777777" w:rsidR="00D37A31" w:rsidRDefault="00000000">
      <w:pPr>
        <w:pStyle w:val="ListBullet"/>
      </w:pPr>
      <w:r>
        <w:t>Competitors using outdated technology</w:t>
      </w:r>
    </w:p>
    <w:p w14:paraId="082477FB" w14:textId="77777777" w:rsidR="00D37A31" w:rsidRDefault="00000000">
      <w:pPr>
        <w:pStyle w:val="ListBullet"/>
      </w:pPr>
      <w:r>
        <w:t>Poor user experiences</w:t>
      </w:r>
    </w:p>
    <w:p w14:paraId="7A1B82D1" w14:textId="77777777" w:rsidR="00D37A31" w:rsidRDefault="00000000">
      <w:pPr>
        <w:pStyle w:val="ListBullet"/>
      </w:pPr>
      <w:r>
        <w:t>Reliability issues</w:t>
      </w:r>
    </w:p>
    <w:p w14:paraId="0C767355" w14:textId="77777777" w:rsidR="00D37A31" w:rsidRDefault="00000000">
      <w:r>
        <w:t xml:space="preserve">4. </w:t>
      </w:r>
      <w:r>
        <w:rPr>
          <w:b/>
        </w:rPr>
        <w:t>Business Engagement Gap</w:t>
      </w:r>
    </w:p>
    <w:p w14:paraId="37332A78" w14:textId="77777777" w:rsidR="00D37A31" w:rsidRDefault="00000000">
      <w:pPr>
        <w:pStyle w:val="ListBullet"/>
      </w:pPr>
      <w:r>
        <w:t>No platforms offer comprehensive business tools</w:t>
      </w:r>
    </w:p>
    <w:p w14:paraId="40F105FA" w14:textId="77777777" w:rsidR="00D37A31" w:rsidRDefault="00000000">
      <w:pPr>
        <w:pStyle w:val="ListBullet"/>
      </w:pPr>
      <w:r>
        <w:t>Businesses want to manage their reputation</w:t>
      </w:r>
    </w:p>
    <w:p w14:paraId="797F0D20" w14:textId="77777777" w:rsidR="00D37A31" w:rsidRDefault="00000000">
      <w:pPr>
        <w:pStyle w:val="ListBullet"/>
      </w:pPr>
      <w:r>
        <w:t>Two-sided marketplace opportunity</w:t>
      </w:r>
    </w:p>
    <w:p w14:paraId="1A278581" w14:textId="77777777" w:rsidR="00D37A31" w:rsidRDefault="00000000">
      <w:pPr>
        <w:pStyle w:val="Heading3"/>
      </w:pPr>
      <w:r>
        <w:rPr>
          <w:color w:val="336699"/>
          <w:sz w:val="28"/>
        </w:rPr>
        <w:t>🔴 **Challenges to Address**</w:t>
      </w:r>
    </w:p>
    <w:p w14:paraId="79396985" w14:textId="77777777" w:rsidR="00D37A31" w:rsidRDefault="00000000">
      <w:r>
        <w:t xml:space="preserve">1. </w:t>
      </w:r>
      <w:r>
        <w:rPr>
          <w:b/>
        </w:rPr>
        <w:t>Market Education</w:t>
      </w:r>
    </w:p>
    <w:p w14:paraId="2A921458" w14:textId="77777777" w:rsidR="00D37A31" w:rsidRDefault="00000000">
      <w:pPr>
        <w:pStyle w:val="ListBullet"/>
      </w:pPr>
      <w:r>
        <w:t>Users need to understand value of reviews</w:t>
      </w:r>
    </w:p>
    <w:p w14:paraId="41234591" w14:textId="77777777" w:rsidR="00D37A31" w:rsidRDefault="00000000">
      <w:pPr>
        <w:pStyle w:val="ListBullet"/>
      </w:pPr>
      <w:r>
        <w:t>Businesses need to see ROI</w:t>
      </w:r>
    </w:p>
    <w:p w14:paraId="01309E1A" w14:textId="77777777" w:rsidR="00D37A31" w:rsidRDefault="00000000">
      <w:pPr>
        <w:pStyle w:val="ListBullet"/>
      </w:pPr>
      <w:r>
        <w:t>Trust-building required</w:t>
      </w:r>
    </w:p>
    <w:p w14:paraId="412DF76E" w14:textId="77777777" w:rsidR="00D37A31" w:rsidRDefault="00000000">
      <w:r>
        <w:t xml:space="preserve">2. </w:t>
      </w:r>
      <w:r>
        <w:rPr>
          <w:b/>
        </w:rPr>
        <w:t>Network Effects</w:t>
      </w:r>
    </w:p>
    <w:p w14:paraId="1B7A0258" w14:textId="77777777" w:rsidR="00D37A31" w:rsidRDefault="00000000">
      <w:pPr>
        <w:pStyle w:val="ListBullet"/>
      </w:pPr>
      <w:r>
        <w:lastRenderedPageBreak/>
        <w:t>Need critical mass of reviews</w:t>
      </w:r>
    </w:p>
    <w:p w14:paraId="32B89E92" w14:textId="77777777" w:rsidR="00D37A31" w:rsidRDefault="00000000">
      <w:pPr>
        <w:pStyle w:val="ListBullet"/>
      </w:pPr>
      <w:r>
        <w:t>Chicken-and-egg problem (users vs. businesses)</w:t>
      </w:r>
    </w:p>
    <w:p w14:paraId="6FA80E25" w14:textId="77777777" w:rsidR="00D37A31" w:rsidRDefault="00000000">
      <w:pPr>
        <w:pStyle w:val="ListBullet"/>
      </w:pPr>
      <w:r>
        <w:t>Requires strategic growth approach</w:t>
      </w:r>
    </w:p>
    <w:p w14:paraId="1D3389BE" w14:textId="77777777" w:rsidR="00D37A31" w:rsidRDefault="00000000">
      <w:r>
        <w:t xml:space="preserve">3. </w:t>
      </w:r>
      <w:r>
        <w:rPr>
          <w:b/>
        </w:rPr>
        <w:t>Monetization Timing</w:t>
      </w:r>
    </w:p>
    <w:p w14:paraId="5D3811DE" w14:textId="77777777" w:rsidR="00D37A31" w:rsidRDefault="00000000">
      <w:pPr>
        <w:pStyle w:val="ListBullet"/>
      </w:pPr>
      <w:r>
        <w:t>Balance growth vs. revenue</w:t>
      </w:r>
    </w:p>
    <w:p w14:paraId="4B12554D" w14:textId="77777777" w:rsidR="00D37A31" w:rsidRDefault="00000000">
      <w:pPr>
        <w:pStyle w:val="ListBullet"/>
      </w:pPr>
      <w:r>
        <w:t>Avoid alienating early users</w:t>
      </w:r>
    </w:p>
    <w:p w14:paraId="195F5B25" w14:textId="77777777" w:rsidR="00D37A31" w:rsidRDefault="00000000">
      <w:pPr>
        <w:pStyle w:val="ListBullet"/>
      </w:pPr>
      <w:r>
        <w:t>Sustainable model needed</w:t>
      </w:r>
    </w:p>
    <w:p w14:paraId="7A384AB1" w14:textId="77777777" w:rsidR="00D37A31" w:rsidRDefault="00D37A31">
      <w:pPr>
        <w:pBdr>
          <w:bottom w:val="single" w:sz="6" w:space="1" w:color="CCCCCC"/>
        </w:pBdr>
      </w:pPr>
    </w:p>
    <w:p w14:paraId="5C96679A" w14:textId="77777777" w:rsidR="00D37A31" w:rsidRDefault="00000000">
      <w:pPr>
        <w:pStyle w:val="Heading2"/>
      </w:pPr>
      <w:r>
        <w:rPr>
          <w:color w:val="0066CC"/>
          <w:sz w:val="36"/>
        </w:rPr>
        <w:t>Strategic Recommendations</w:t>
      </w:r>
    </w:p>
    <w:p w14:paraId="1111702A" w14:textId="77777777" w:rsidR="00D37A31" w:rsidRDefault="00000000">
      <w:pPr>
        <w:pStyle w:val="Heading3"/>
      </w:pPr>
      <w:r>
        <w:rPr>
          <w:color w:val="336699"/>
          <w:sz w:val="28"/>
        </w:rPr>
        <w:t>🎯 **Phase 1: Market Entry (Months 1-6)**</w:t>
      </w:r>
    </w:p>
    <w:p w14:paraId="6508C057" w14:textId="77777777" w:rsidR="00D37A31" w:rsidRDefault="00000000">
      <w:r>
        <w:rPr>
          <w:b/>
        </w:rPr>
        <w:t>Objectives:</w:t>
      </w:r>
    </w:p>
    <w:p w14:paraId="1BC7B594" w14:textId="77777777" w:rsidR="00D37A31" w:rsidRDefault="00000000">
      <w:pPr>
        <w:pStyle w:val="ListBullet"/>
      </w:pPr>
      <w:r>
        <w:t>Build critical mass of businesses</w:t>
      </w:r>
    </w:p>
    <w:p w14:paraId="578DBECA" w14:textId="77777777" w:rsidR="00D37A31" w:rsidRDefault="00000000">
      <w:pPr>
        <w:pStyle w:val="ListBullet"/>
      </w:pPr>
      <w:r>
        <w:t>Generate initial reviews</w:t>
      </w:r>
    </w:p>
    <w:p w14:paraId="73DD24EB" w14:textId="77777777" w:rsidR="00D37A31" w:rsidRDefault="00000000">
      <w:pPr>
        <w:pStyle w:val="ListBullet"/>
      </w:pPr>
      <w:r>
        <w:t>Establish brand credibility</w:t>
      </w:r>
    </w:p>
    <w:p w14:paraId="05DE4DE6" w14:textId="77777777" w:rsidR="00D37A31" w:rsidRDefault="00000000">
      <w:r>
        <w:rPr>
          <w:b/>
        </w:rPr>
        <w:t>Tactics:</w:t>
      </w:r>
    </w:p>
    <w:p w14:paraId="3C5F3411" w14:textId="77777777" w:rsidR="00D37A31" w:rsidRDefault="00000000">
      <w:r>
        <w:t xml:space="preserve">1. </w:t>
      </w:r>
      <w:r>
        <w:rPr>
          <w:b/>
        </w:rPr>
        <w:t>Seed Platform with Businesses</w:t>
      </w:r>
    </w:p>
    <w:p w14:paraId="2B5D3CE7" w14:textId="77777777" w:rsidR="00D37A31" w:rsidRDefault="00000000">
      <w:pPr>
        <w:pStyle w:val="ListBullet"/>
      </w:pPr>
      <w:r>
        <w:t>Manually add top 500 Nigerian businesses</w:t>
      </w:r>
    </w:p>
    <w:p w14:paraId="32F643C2" w14:textId="77777777" w:rsidR="00D37A31" w:rsidRDefault="00000000">
      <w:pPr>
        <w:pStyle w:val="ListBullet"/>
      </w:pPr>
      <w:r>
        <w:t>Focus on high-traffic categories (banks, telcos, e-commerce)</w:t>
      </w:r>
    </w:p>
    <w:p w14:paraId="2C923B26" w14:textId="77777777" w:rsidR="00D37A31" w:rsidRDefault="00000000">
      <w:pPr>
        <w:pStyle w:val="ListBullet"/>
      </w:pPr>
      <w:r>
        <w:t>Import existing public reviews where legal</w:t>
      </w:r>
    </w:p>
    <w:p w14:paraId="00F3FA33" w14:textId="77777777" w:rsidR="00D37A31" w:rsidRDefault="00000000">
      <w:r>
        <w:t xml:space="preserve">2. </w:t>
      </w:r>
      <w:r>
        <w:rPr>
          <w:b/>
        </w:rPr>
        <w:t>Incentivize Early Reviews</w:t>
      </w:r>
    </w:p>
    <w:p w14:paraId="2AD21E64" w14:textId="77777777" w:rsidR="00D37A31" w:rsidRDefault="00000000">
      <w:pPr>
        <w:pStyle w:val="ListBullet"/>
      </w:pPr>
      <w:r>
        <w:t>Gamification (badges, levels)</w:t>
      </w:r>
    </w:p>
    <w:p w14:paraId="59E4AE15" w14:textId="77777777" w:rsidR="00D37A31" w:rsidRDefault="00000000">
      <w:pPr>
        <w:pStyle w:val="ListBullet"/>
      </w:pPr>
      <w:r>
        <w:t>Community recognition</w:t>
      </w:r>
    </w:p>
    <w:p w14:paraId="34F7331C" w14:textId="77777777" w:rsidR="00D37A31" w:rsidRDefault="00000000">
      <w:pPr>
        <w:pStyle w:val="ListBullet"/>
      </w:pPr>
      <w:r>
        <w:t>Contests and rewards</w:t>
      </w:r>
    </w:p>
    <w:p w14:paraId="0A708261" w14:textId="77777777" w:rsidR="00D37A31" w:rsidRDefault="00000000">
      <w:r>
        <w:t xml:space="preserve">3. </w:t>
      </w:r>
      <w:r>
        <w:rPr>
          <w:b/>
        </w:rPr>
        <w:t>Business Outreach</w:t>
      </w:r>
    </w:p>
    <w:p w14:paraId="1946887A" w14:textId="77777777" w:rsidR="00D37A31" w:rsidRDefault="00000000">
      <w:pPr>
        <w:pStyle w:val="ListBullet"/>
      </w:pPr>
      <w:r>
        <w:t>Direct outreach to businesses</w:t>
      </w:r>
    </w:p>
    <w:p w14:paraId="41EE5D81" w14:textId="77777777" w:rsidR="00D37A31" w:rsidRDefault="00000000">
      <w:pPr>
        <w:pStyle w:val="ListBullet"/>
      </w:pPr>
      <w:r>
        <w:t>Free verified profiles</w:t>
      </w:r>
    </w:p>
    <w:p w14:paraId="7085E5A4" w14:textId="77777777" w:rsidR="00D37A31" w:rsidRDefault="00000000">
      <w:pPr>
        <w:pStyle w:val="ListBullet"/>
      </w:pPr>
      <w:r>
        <w:t>Show value of customer feedback</w:t>
      </w:r>
    </w:p>
    <w:p w14:paraId="5BC7C53B" w14:textId="77777777" w:rsidR="00D37A31" w:rsidRDefault="00000000">
      <w:r>
        <w:t xml:space="preserve">4. </w:t>
      </w:r>
      <w:r>
        <w:rPr>
          <w:b/>
        </w:rPr>
        <w:t>Content Marketing</w:t>
      </w:r>
    </w:p>
    <w:p w14:paraId="19E63DA1" w14:textId="77777777" w:rsidR="00D37A31" w:rsidRDefault="00000000">
      <w:pPr>
        <w:pStyle w:val="ListBullet"/>
      </w:pPr>
      <w:r>
        <w:t>SEO-optimized content</w:t>
      </w:r>
    </w:p>
    <w:p w14:paraId="30D7111F" w14:textId="77777777" w:rsidR="00D37A31" w:rsidRDefault="00000000">
      <w:pPr>
        <w:pStyle w:val="ListBullet"/>
      </w:pPr>
      <w:r>
        <w:t>Social media presence</w:t>
      </w:r>
    </w:p>
    <w:p w14:paraId="45B89E9D" w14:textId="77777777" w:rsidR="00D37A31" w:rsidRDefault="00000000">
      <w:pPr>
        <w:pStyle w:val="ListBullet"/>
      </w:pPr>
      <w:r>
        <w:t>PR and media coverage</w:t>
      </w:r>
    </w:p>
    <w:p w14:paraId="56A9CA65" w14:textId="77777777" w:rsidR="00D37A31" w:rsidRDefault="00000000">
      <w:pPr>
        <w:pStyle w:val="Heading3"/>
      </w:pPr>
      <w:r>
        <w:rPr>
          <w:color w:val="336699"/>
          <w:sz w:val="28"/>
        </w:rPr>
        <w:lastRenderedPageBreak/>
        <w:t>🚀 **Phase 2: Growth (Months 7-12)**</w:t>
      </w:r>
    </w:p>
    <w:p w14:paraId="4AC66AF8" w14:textId="77777777" w:rsidR="00D37A31" w:rsidRDefault="00000000">
      <w:r>
        <w:rPr>
          <w:b/>
        </w:rPr>
        <w:t>Objectives:</w:t>
      </w:r>
    </w:p>
    <w:p w14:paraId="3902839C" w14:textId="77777777" w:rsidR="00D37A31" w:rsidRDefault="00000000">
      <w:pPr>
        <w:pStyle w:val="ListBullet"/>
      </w:pPr>
      <w:r>
        <w:t>Scale user base</w:t>
      </w:r>
    </w:p>
    <w:p w14:paraId="307FD782" w14:textId="77777777" w:rsidR="00D37A31" w:rsidRDefault="00000000">
      <w:pPr>
        <w:pStyle w:val="ListBullet"/>
      </w:pPr>
      <w:r>
        <w:t>Increase review volume</w:t>
      </w:r>
    </w:p>
    <w:p w14:paraId="337B55EB" w14:textId="77777777" w:rsidR="00D37A31" w:rsidRDefault="00000000">
      <w:pPr>
        <w:pStyle w:val="ListBullet"/>
      </w:pPr>
      <w:r>
        <w:t>Build network effects</w:t>
      </w:r>
    </w:p>
    <w:p w14:paraId="1D9BDAFC" w14:textId="77777777" w:rsidR="00D37A31" w:rsidRDefault="00000000">
      <w:r>
        <w:rPr>
          <w:b/>
        </w:rPr>
        <w:t>Tactics:</w:t>
      </w:r>
    </w:p>
    <w:p w14:paraId="7F2CBB60" w14:textId="77777777" w:rsidR="00D37A31" w:rsidRDefault="00000000">
      <w:r>
        <w:t xml:space="preserve">1. </w:t>
      </w:r>
      <w:r>
        <w:rPr>
          <w:b/>
        </w:rPr>
        <w:t>Referral Programs</w:t>
      </w:r>
    </w:p>
    <w:p w14:paraId="721D5D2A" w14:textId="77777777" w:rsidR="00D37A31" w:rsidRDefault="00000000">
      <w:pPr>
        <w:pStyle w:val="ListBullet"/>
      </w:pPr>
      <w:r>
        <w:t>User referral incentives</w:t>
      </w:r>
    </w:p>
    <w:p w14:paraId="6B8C07DF" w14:textId="77777777" w:rsidR="00D37A31" w:rsidRDefault="00000000">
      <w:pPr>
        <w:pStyle w:val="ListBullet"/>
      </w:pPr>
      <w:r>
        <w:t>Business referral programs</w:t>
      </w:r>
    </w:p>
    <w:p w14:paraId="7616DA56" w14:textId="77777777" w:rsidR="00D37A31" w:rsidRDefault="00000000">
      <w:pPr>
        <w:pStyle w:val="ListBullet"/>
      </w:pPr>
      <w:r>
        <w:t>Viral growth mechanics</w:t>
      </w:r>
    </w:p>
    <w:p w14:paraId="65C31DD6" w14:textId="77777777" w:rsidR="00D37A31" w:rsidRDefault="00000000">
      <w:r>
        <w:t xml:space="preserve">2. </w:t>
      </w:r>
      <w:r>
        <w:rPr>
          <w:b/>
        </w:rPr>
        <w:t>Partnerships</w:t>
      </w:r>
    </w:p>
    <w:p w14:paraId="095C79AE" w14:textId="77777777" w:rsidR="00D37A31" w:rsidRDefault="00000000">
      <w:pPr>
        <w:pStyle w:val="ListBullet"/>
      </w:pPr>
      <w:r>
        <w:t>E-commerce platform integrations</w:t>
      </w:r>
    </w:p>
    <w:p w14:paraId="3BB4C102" w14:textId="77777777" w:rsidR="00D37A31" w:rsidRDefault="00000000">
      <w:pPr>
        <w:pStyle w:val="ListBullet"/>
      </w:pPr>
      <w:r>
        <w:t>Payment provider partnerships</w:t>
      </w:r>
    </w:p>
    <w:p w14:paraId="205D376E" w14:textId="77777777" w:rsidR="00D37A31" w:rsidRDefault="00000000">
      <w:pPr>
        <w:pStyle w:val="ListBullet"/>
      </w:pPr>
      <w:r>
        <w:t>Media partnerships</w:t>
      </w:r>
    </w:p>
    <w:p w14:paraId="3324384D" w14:textId="77777777" w:rsidR="00D37A31" w:rsidRDefault="00000000">
      <w:r>
        <w:t xml:space="preserve">3. </w:t>
      </w:r>
      <w:r>
        <w:rPr>
          <w:b/>
        </w:rPr>
        <w:t>Mobile App Launch</w:t>
      </w:r>
    </w:p>
    <w:p w14:paraId="0F90A470" w14:textId="77777777" w:rsidR="00D37A31" w:rsidRDefault="00000000">
      <w:pPr>
        <w:pStyle w:val="ListBullet"/>
      </w:pPr>
      <w:r>
        <w:t>iOS and Android apps</w:t>
      </w:r>
    </w:p>
    <w:p w14:paraId="3B011496" w14:textId="77777777" w:rsidR="00D37A31" w:rsidRDefault="00000000">
      <w:pPr>
        <w:pStyle w:val="ListBullet"/>
      </w:pPr>
      <w:r>
        <w:t>Push notifications</w:t>
      </w:r>
    </w:p>
    <w:p w14:paraId="337F854D" w14:textId="77777777" w:rsidR="00D37A31" w:rsidRDefault="00000000">
      <w:pPr>
        <w:pStyle w:val="ListBullet"/>
      </w:pPr>
      <w:r>
        <w:t>Enhanced mobile experience</w:t>
      </w:r>
    </w:p>
    <w:p w14:paraId="3E29A766" w14:textId="77777777" w:rsidR="00D37A31" w:rsidRDefault="00000000">
      <w:r>
        <w:t xml:space="preserve">4. </w:t>
      </w:r>
      <w:r>
        <w:rPr>
          <w:b/>
        </w:rPr>
        <w:t>Community Building</w:t>
      </w:r>
    </w:p>
    <w:p w14:paraId="5F07D862" w14:textId="77777777" w:rsidR="00D37A31" w:rsidRDefault="00000000">
      <w:pPr>
        <w:pStyle w:val="ListBullet"/>
      </w:pPr>
      <w:r>
        <w:t>Top reviewer programs</w:t>
      </w:r>
    </w:p>
    <w:p w14:paraId="4B0509C2" w14:textId="77777777" w:rsidR="00D37A31" w:rsidRDefault="00000000">
      <w:pPr>
        <w:pStyle w:val="ListBullet"/>
      </w:pPr>
      <w:r>
        <w:t>Local community chapters</w:t>
      </w:r>
    </w:p>
    <w:p w14:paraId="1B542F5F" w14:textId="77777777" w:rsidR="00D37A31" w:rsidRDefault="00000000">
      <w:pPr>
        <w:pStyle w:val="ListBullet"/>
      </w:pPr>
      <w:r>
        <w:t>Events and meetups</w:t>
      </w:r>
    </w:p>
    <w:p w14:paraId="07AA0577" w14:textId="77777777" w:rsidR="00D37A31" w:rsidRDefault="00000000">
      <w:pPr>
        <w:pStyle w:val="Heading3"/>
      </w:pPr>
      <w:r>
        <w:rPr>
          <w:color w:val="336699"/>
          <w:sz w:val="28"/>
        </w:rPr>
        <w:t>💰 **Phase 3: Monetization (Months 13-18)**</w:t>
      </w:r>
    </w:p>
    <w:p w14:paraId="20A05151" w14:textId="77777777" w:rsidR="00D37A31" w:rsidRDefault="00000000">
      <w:r>
        <w:rPr>
          <w:b/>
        </w:rPr>
        <w:t>Objectives:</w:t>
      </w:r>
    </w:p>
    <w:p w14:paraId="415C54E9" w14:textId="77777777" w:rsidR="00D37A31" w:rsidRDefault="00000000">
      <w:pPr>
        <w:pStyle w:val="ListBullet"/>
      </w:pPr>
      <w:r>
        <w:t>Generate revenue</w:t>
      </w:r>
    </w:p>
    <w:p w14:paraId="0E32493C" w14:textId="77777777" w:rsidR="00D37A31" w:rsidRDefault="00000000">
      <w:pPr>
        <w:pStyle w:val="ListBullet"/>
      </w:pPr>
      <w:r>
        <w:t>Achieve sustainability</w:t>
      </w:r>
    </w:p>
    <w:p w14:paraId="3A304D6D" w14:textId="77777777" w:rsidR="00D37A31" w:rsidRDefault="00000000">
      <w:pPr>
        <w:pStyle w:val="ListBullet"/>
      </w:pPr>
      <w:r>
        <w:t>Scale operations</w:t>
      </w:r>
    </w:p>
    <w:p w14:paraId="6A172523" w14:textId="77777777" w:rsidR="00D37A31" w:rsidRDefault="00000000">
      <w:r>
        <w:rPr>
          <w:b/>
        </w:rPr>
        <w:t>Tactics:</w:t>
      </w:r>
    </w:p>
    <w:p w14:paraId="14F8A80D" w14:textId="77777777" w:rsidR="00D37A31" w:rsidRDefault="00000000">
      <w:r>
        <w:t xml:space="preserve">1. </w:t>
      </w:r>
      <w:r>
        <w:rPr>
          <w:b/>
        </w:rPr>
        <w:t>Premium Business Accounts</w:t>
      </w:r>
    </w:p>
    <w:p w14:paraId="2253C9A0" w14:textId="77777777" w:rsidR="00D37A31" w:rsidRDefault="00000000">
      <w:pPr>
        <w:pStyle w:val="ListBullet"/>
      </w:pPr>
      <w:r>
        <w:t>Enhanced profiles</w:t>
      </w:r>
    </w:p>
    <w:p w14:paraId="036ABCDF" w14:textId="77777777" w:rsidR="00D37A31" w:rsidRDefault="00000000">
      <w:pPr>
        <w:pStyle w:val="ListBullet"/>
      </w:pPr>
      <w:r>
        <w:t>Response tools</w:t>
      </w:r>
    </w:p>
    <w:p w14:paraId="30DC5DE7" w14:textId="77777777" w:rsidR="00D37A31" w:rsidRDefault="00000000">
      <w:pPr>
        <w:pStyle w:val="ListBullet"/>
      </w:pPr>
      <w:r>
        <w:t>Analytics dashboards</w:t>
      </w:r>
    </w:p>
    <w:p w14:paraId="110B24D0" w14:textId="77777777" w:rsidR="00D37A31" w:rsidRDefault="00000000">
      <w:r>
        <w:lastRenderedPageBreak/>
        <w:t xml:space="preserve">2. </w:t>
      </w:r>
      <w:r>
        <w:rPr>
          <w:b/>
        </w:rPr>
        <w:t>Featured Listings</w:t>
      </w:r>
    </w:p>
    <w:p w14:paraId="738FF462" w14:textId="77777777" w:rsidR="00D37A31" w:rsidRDefault="00000000">
      <w:pPr>
        <w:pStyle w:val="ListBullet"/>
      </w:pPr>
      <w:r>
        <w:t>Promoted placements</w:t>
      </w:r>
    </w:p>
    <w:p w14:paraId="749F55F9" w14:textId="77777777" w:rsidR="00D37A31" w:rsidRDefault="00000000">
      <w:pPr>
        <w:pStyle w:val="ListBullet"/>
      </w:pPr>
      <w:r>
        <w:t>Category sponsorships</w:t>
      </w:r>
    </w:p>
    <w:p w14:paraId="1FB233C2" w14:textId="77777777" w:rsidR="00D37A31" w:rsidRDefault="00000000">
      <w:pPr>
        <w:pStyle w:val="ListBullet"/>
      </w:pPr>
      <w:r>
        <w:t>Search advertising</w:t>
      </w:r>
    </w:p>
    <w:p w14:paraId="12786E86" w14:textId="77777777" w:rsidR="00D37A31" w:rsidRDefault="00000000">
      <w:r>
        <w:t xml:space="preserve">3. </w:t>
      </w:r>
      <w:r>
        <w:rPr>
          <w:b/>
        </w:rPr>
        <w:t>Data &amp; Insights</w:t>
      </w:r>
    </w:p>
    <w:p w14:paraId="3134C460" w14:textId="77777777" w:rsidR="00D37A31" w:rsidRDefault="00000000">
      <w:pPr>
        <w:pStyle w:val="ListBullet"/>
      </w:pPr>
      <w:r>
        <w:t>Market research reports</w:t>
      </w:r>
    </w:p>
    <w:p w14:paraId="505E6B78" w14:textId="77777777" w:rsidR="00D37A31" w:rsidRDefault="00000000">
      <w:pPr>
        <w:pStyle w:val="ListBullet"/>
      </w:pPr>
      <w:r>
        <w:t>Industry benchmarks</w:t>
      </w:r>
    </w:p>
    <w:p w14:paraId="514DB734" w14:textId="77777777" w:rsidR="00D37A31" w:rsidRDefault="00000000">
      <w:pPr>
        <w:pStyle w:val="ListBullet"/>
      </w:pPr>
      <w:r>
        <w:t>Competitor analysis tools</w:t>
      </w:r>
    </w:p>
    <w:p w14:paraId="2D7A3336" w14:textId="77777777" w:rsidR="00D37A31" w:rsidRDefault="00D37A31">
      <w:pPr>
        <w:pBdr>
          <w:bottom w:val="single" w:sz="6" w:space="1" w:color="CCCCCC"/>
        </w:pBdr>
      </w:pPr>
    </w:p>
    <w:p w14:paraId="440B78FB" w14:textId="77777777" w:rsidR="00D37A31" w:rsidRDefault="00000000">
      <w:pPr>
        <w:pStyle w:val="Heading2"/>
      </w:pPr>
      <w:r>
        <w:rPr>
          <w:color w:val="0066CC"/>
          <w:sz w:val="36"/>
        </w:rPr>
        <w:t>Key Differentiators Summary</w:t>
      </w:r>
    </w:p>
    <w:p w14:paraId="072D1146" w14:textId="77777777" w:rsidR="00D37A31" w:rsidRDefault="00000000">
      <w:pPr>
        <w:pStyle w:val="Heading3"/>
      </w:pPr>
      <w:r>
        <w:rPr>
          <w:color w:val="336699"/>
          <w:sz w:val="28"/>
        </w:rPr>
        <w:t>What Makes NaijaTrust Win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37A31" w14:paraId="57C239AA" w14:textId="77777777" w:rsidTr="00D37A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6FC66F8" w14:textId="77777777" w:rsidR="00D37A31" w:rsidRDefault="00000000">
            <w:r>
              <w:t>Differentiator</w:t>
            </w:r>
          </w:p>
        </w:tc>
        <w:tc>
          <w:tcPr>
            <w:tcW w:w="3120" w:type="dxa"/>
          </w:tcPr>
          <w:p w14:paraId="7C072F4D" w14:textId="77777777" w:rsidR="00D37A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3120" w:type="dxa"/>
          </w:tcPr>
          <w:p w14:paraId="3AAE9CCD" w14:textId="77777777" w:rsidR="00D37A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Competitor Gap</w:t>
            </w:r>
          </w:p>
        </w:tc>
      </w:tr>
      <w:tr w:rsidR="00D37A31" w14:paraId="44073522" w14:textId="77777777" w:rsidTr="00D37A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12B1CC0" w14:textId="77777777" w:rsidR="00D37A31" w:rsidRDefault="00000000">
            <w:r>
              <w:t>**Reliability**</w:t>
            </w:r>
          </w:p>
        </w:tc>
        <w:tc>
          <w:tcPr>
            <w:tcW w:w="3120" w:type="dxa"/>
          </w:tcPr>
          <w:p w14:paraId="7DFAE476" w14:textId="77777777" w:rsidR="00D37A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3120" w:type="dxa"/>
          </w:tcPr>
          <w:p w14:paraId="1D1B8698" w14:textId="77777777" w:rsidR="00D37A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Most platforms offline/unstable</w:t>
            </w:r>
          </w:p>
        </w:tc>
      </w:tr>
      <w:tr w:rsidR="00D37A31" w14:paraId="7717CD45" w14:textId="77777777" w:rsidTr="00D37A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38E30DE" w14:textId="77777777" w:rsidR="00D37A31" w:rsidRDefault="00000000">
            <w:r>
              <w:t>**Business Tools**</w:t>
            </w:r>
          </w:p>
        </w:tc>
        <w:tc>
          <w:tcPr>
            <w:tcW w:w="3120" w:type="dxa"/>
          </w:tcPr>
          <w:p w14:paraId="60F5947B" w14:textId="77777777" w:rsidR="00D37A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3120" w:type="dxa"/>
          </w:tcPr>
          <w:p w14:paraId="484E18BC" w14:textId="77777777" w:rsidR="00D37A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 competitors offer this</w:t>
            </w:r>
          </w:p>
        </w:tc>
      </w:tr>
      <w:tr w:rsidR="00D37A31" w14:paraId="41008ECF" w14:textId="77777777" w:rsidTr="00D37A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72ABC43" w14:textId="77777777" w:rsidR="00D37A31" w:rsidRDefault="00000000">
            <w:r>
              <w:t>**Modern UX**</w:t>
            </w:r>
          </w:p>
        </w:tc>
        <w:tc>
          <w:tcPr>
            <w:tcW w:w="3120" w:type="dxa"/>
          </w:tcPr>
          <w:p w14:paraId="6D853B44" w14:textId="77777777" w:rsidR="00D37A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3120" w:type="dxa"/>
          </w:tcPr>
          <w:p w14:paraId="2B3F933F" w14:textId="77777777" w:rsidR="00D37A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competitors have poor UX</w:t>
            </w:r>
          </w:p>
        </w:tc>
      </w:tr>
      <w:tr w:rsidR="00D37A31" w14:paraId="6CDF3398" w14:textId="77777777" w:rsidTr="00D37A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D737A82" w14:textId="77777777" w:rsidR="00D37A31" w:rsidRDefault="00000000">
            <w:r>
              <w:t>**Verification**</w:t>
            </w:r>
          </w:p>
        </w:tc>
        <w:tc>
          <w:tcPr>
            <w:tcW w:w="3120" w:type="dxa"/>
          </w:tcPr>
          <w:p w14:paraId="622FA8DD" w14:textId="77777777" w:rsidR="00D37A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3120" w:type="dxa"/>
          </w:tcPr>
          <w:p w14:paraId="596E05BE" w14:textId="77777777" w:rsidR="00D37A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 clear verification processes</w:t>
            </w:r>
          </w:p>
        </w:tc>
      </w:tr>
      <w:tr w:rsidR="00D37A31" w14:paraId="5BFF2C9C" w14:textId="77777777" w:rsidTr="00D37A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9CB4BCC" w14:textId="77777777" w:rsidR="00D37A31" w:rsidRDefault="00000000">
            <w:r>
              <w:t>**Two-Sided Platform**</w:t>
            </w:r>
          </w:p>
        </w:tc>
        <w:tc>
          <w:tcPr>
            <w:tcW w:w="3120" w:type="dxa"/>
          </w:tcPr>
          <w:p w14:paraId="1727BB6F" w14:textId="77777777" w:rsidR="00D37A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3120" w:type="dxa"/>
          </w:tcPr>
          <w:p w14:paraId="6A4E617F" w14:textId="77777777" w:rsidR="00D37A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are one-way review sites</w:t>
            </w:r>
          </w:p>
        </w:tc>
      </w:tr>
      <w:tr w:rsidR="00D37A31" w14:paraId="63AC4BF4" w14:textId="77777777" w:rsidTr="00D37A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75F56F4" w14:textId="77777777" w:rsidR="00D37A31" w:rsidRDefault="00000000">
            <w:r>
              <w:t>**Mobile Optimization**</w:t>
            </w:r>
          </w:p>
        </w:tc>
        <w:tc>
          <w:tcPr>
            <w:tcW w:w="3120" w:type="dxa"/>
          </w:tcPr>
          <w:p w14:paraId="4F97B943" w14:textId="77777777" w:rsidR="00D37A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3120" w:type="dxa"/>
          </w:tcPr>
          <w:p w14:paraId="0AAB2B64" w14:textId="77777777" w:rsidR="00D37A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Most have poor mobile experience</w:t>
            </w:r>
          </w:p>
        </w:tc>
      </w:tr>
      <w:tr w:rsidR="00D37A31" w14:paraId="68958EDB" w14:textId="77777777" w:rsidTr="00D37A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3EACB6C" w14:textId="77777777" w:rsidR="00D37A31" w:rsidRDefault="00000000">
            <w:r>
              <w:t>**Professional Operations**</w:t>
            </w:r>
          </w:p>
        </w:tc>
        <w:tc>
          <w:tcPr>
            <w:tcW w:w="3120" w:type="dxa"/>
          </w:tcPr>
          <w:p w14:paraId="418ACAC5" w14:textId="77777777" w:rsidR="00D37A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3120" w:type="dxa"/>
          </w:tcPr>
          <w:p w14:paraId="0491CDEC" w14:textId="77777777" w:rsidR="00D37A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Most are amateur operations</w:t>
            </w:r>
          </w:p>
        </w:tc>
      </w:tr>
      <w:tr w:rsidR="00D37A31" w14:paraId="39BA07AA" w14:textId="77777777" w:rsidTr="00D37A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C964345" w14:textId="77777777" w:rsidR="00D37A31" w:rsidRDefault="00000000">
            <w:r>
              <w:t>**Clear Business Model**</w:t>
            </w:r>
          </w:p>
        </w:tc>
        <w:tc>
          <w:tcPr>
            <w:tcW w:w="3120" w:type="dxa"/>
          </w:tcPr>
          <w:p w14:paraId="3B9F947E" w14:textId="77777777" w:rsidR="00D37A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3120" w:type="dxa"/>
          </w:tcPr>
          <w:p w14:paraId="74108B39" w14:textId="77777777" w:rsidR="00D37A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Most have no monetization</w:t>
            </w:r>
          </w:p>
        </w:tc>
      </w:tr>
      <w:tr w:rsidR="00D37A31" w14:paraId="6146380D" w14:textId="77777777" w:rsidTr="00D37A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0C4C546" w14:textId="77777777" w:rsidR="00D37A31" w:rsidRDefault="00000000">
            <w:r>
              <w:t>**Local Focus**</w:t>
            </w:r>
          </w:p>
        </w:tc>
        <w:tc>
          <w:tcPr>
            <w:tcW w:w="3120" w:type="dxa"/>
          </w:tcPr>
          <w:p w14:paraId="07D0D0F8" w14:textId="77777777" w:rsidR="00D37A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3120" w:type="dxa"/>
          </w:tcPr>
          <w:p w14:paraId="70ED78F5" w14:textId="77777777" w:rsidR="00D37A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International platforms not localized</w:t>
            </w:r>
          </w:p>
        </w:tc>
      </w:tr>
    </w:tbl>
    <w:p w14:paraId="5DE13DE3" w14:textId="77777777" w:rsidR="00D37A31" w:rsidRDefault="00D37A31"/>
    <w:p w14:paraId="25100E46" w14:textId="77777777" w:rsidR="00D37A31" w:rsidRDefault="00D37A31">
      <w:pPr>
        <w:pBdr>
          <w:bottom w:val="single" w:sz="6" w:space="1" w:color="CCCCCC"/>
        </w:pBdr>
      </w:pPr>
    </w:p>
    <w:p w14:paraId="740060FA" w14:textId="77777777" w:rsidR="00D37A31" w:rsidRDefault="00000000">
      <w:pPr>
        <w:pStyle w:val="Heading2"/>
      </w:pPr>
      <w:r>
        <w:rPr>
          <w:color w:val="0066CC"/>
          <w:sz w:val="36"/>
        </w:rPr>
        <w:t>Conclusion</w:t>
      </w:r>
    </w:p>
    <w:p w14:paraId="4D9556F2" w14:textId="77777777" w:rsidR="00D37A31" w:rsidRDefault="00000000">
      <w:pPr>
        <w:pStyle w:val="Heading3"/>
      </w:pPr>
      <w:r>
        <w:rPr>
          <w:color w:val="336699"/>
          <w:sz w:val="28"/>
        </w:rPr>
        <w:t>Market Position</w:t>
      </w:r>
    </w:p>
    <w:p w14:paraId="753572FA" w14:textId="77777777" w:rsidR="00D37A31" w:rsidRDefault="00000000">
      <w:r>
        <w:t xml:space="preserve">NaijaTrust is entering a </w:t>
      </w:r>
      <w:r>
        <w:rPr>
          <w:b/>
        </w:rPr>
        <w:t>high-opportunity, low-competition market</w:t>
      </w:r>
      <w:r>
        <w:t xml:space="preserve"> with significant structural advantages:</w:t>
      </w:r>
    </w:p>
    <w:p w14:paraId="1E88E4B2" w14:textId="77777777" w:rsidR="00D37A31" w:rsidRDefault="00000000">
      <w:r>
        <w:t xml:space="preserve">✅ </w:t>
      </w:r>
      <w:r>
        <w:rPr>
          <w:b/>
        </w:rPr>
        <w:t>Superior technology and user experience</w:t>
      </w:r>
    </w:p>
    <w:p w14:paraId="04BA4E85" w14:textId="77777777" w:rsidR="00D37A31" w:rsidRDefault="00000000">
      <w:r>
        <w:t xml:space="preserve">✅ </w:t>
      </w:r>
      <w:r>
        <w:rPr>
          <w:b/>
        </w:rPr>
        <w:t>Unique two-sided platform approach</w:t>
      </w:r>
    </w:p>
    <w:p w14:paraId="7A62ED39" w14:textId="77777777" w:rsidR="00D37A31" w:rsidRDefault="00000000">
      <w:r>
        <w:t xml:space="preserve">✅ </w:t>
      </w:r>
      <w:r>
        <w:rPr>
          <w:b/>
        </w:rPr>
        <w:t>Professional operations and reliability</w:t>
      </w:r>
    </w:p>
    <w:p w14:paraId="4033AAA7" w14:textId="77777777" w:rsidR="00D37A31" w:rsidRDefault="00000000">
      <w:r>
        <w:lastRenderedPageBreak/>
        <w:t xml:space="preserve">✅ </w:t>
      </w:r>
      <w:r>
        <w:rPr>
          <w:b/>
        </w:rPr>
        <w:t>Clear path to monetization</w:t>
      </w:r>
    </w:p>
    <w:p w14:paraId="1926A7C1" w14:textId="77777777" w:rsidR="00D37A31" w:rsidRDefault="00000000">
      <w:r>
        <w:t xml:space="preserve">✅ </w:t>
      </w:r>
      <w:r>
        <w:rPr>
          <w:b/>
        </w:rPr>
        <w:t>Nigeria-first localization</w:t>
      </w:r>
    </w:p>
    <w:p w14:paraId="7AFE5DD8" w14:textId="77777777" w:rsidR="00D37A31" w:rsidRDefault="00000000">
      <w:pPr>
        <w:pStyle w:val="Heading3"/>
      </w:pPr>
      <w:r>
        <w:rPr>
          <w:color w:val="336699"/>
          <w:sz w:val="28"/>
        </w:rPr>
        <w:t>Competitive Moat</w:t>
      </w:r>
    </w:p>
    <w:p w14:paraId="0B63134B" w14:textId="77777777" w:rsidR="00D37A31" w:rsidRDefault="00000000">
      <w:r>
        <w:t xml:space="preserve">NaijaTrust's competitive advantages create a </w:t>
      </w:r>
      <w:r>
        <w:rPr>
          <w:b/>
        </w:rPr>
        <w:t>defensible market position</w:t>
      </w:r>
      <w:r>
        <w:t>:</w:t>
      </w:r>
    </w:p>
    <w:p w14:paraId="72E7E668" w14:textId="77777777" w:rsidR="00D37A31" w:rsidRDefault="00000000">
      <w:r>
        <w:t xml:space="preserve">1. </w:t>
      </w:r>
      <w:r>
        <w:rPr>
          <w:b/>
        </w:rPr>
        <w:t>Technology Moat:</w:t>
      </w:r>
      <w:r>
        <w:t xml:space="preserve"> Modern stack competitors can't easily replicate</w:t>
      </w:r>
    </w:p>
    <w:p w14:paraId="457F0C88" w14:textId="77777777" w:rsidR="00D37A31" w:rsidRDefault="00000000">
      <w:r>
        <w:t xml:space="preserve">2. </w:t>
      </w:r>
      <w:r>
        <w:rPr>
          <w:b/>
        </w:rPr>
        <w:t>Network Moat:</w:t>
      </w:r>
      <w:r>
        <w:t xml:space="preserve"> Two-sided marketplace creates lock-in</w:t>
      </w:r>
    </w:p>
    <w:p w14:paraId="361094B3" w14:textId="77777777" w:rsidR="00D37A31" w:rsidRDefault="00000000">
      <w:r>
        <w:t xml:space="preserve">3. </w:t>
      </w:r>
      <w:r>
        <w:rPr>
          <w:b/>
        </w:rPr>
        <w:t>Trust Moat:</w:t>
      </w:r>
      <w:r>
        <w:t xml:space="preserve"> Verification system builds credibility</w:t>
      </w:r>
    </w:p>
    <w:p w14:paraId="352561F5" w14:textId="77777777" w:rsidR="00D37A31" w:rsidRDefault="00000000">
      <w:r>
        <w:t xml:space="preserve">4. </w:t>
      </w:r>
      <w:r>
        <w:rPr>
          <w:b/>
        </w:rPr>
        <w:t>Experience Moat:</w:t>
      </w:r>
      <w:r>
        <w:t xml:space="preserve"> Superior UX drives retention</w:t>
      </w:r>
    </w:p>
    <w:p w14:paraId="762BC00E" w14:textId="77777777" w:rsidR="00D37A31" w:rsidRDefault="00000000">
      <w:pPr>
        <w:pStyle w:val="Heading3"/>
      </w:pPr>
      <w:r>
        <w:rPr>
          <w:color w:val="336699"/>
          <w:sz w:val="28"/>
        </w:rPr>
        <w:t>Path to Market Leadership</w:t>
      </w:r>
    </w:p>
    <w:p w14:paraId="0773C0F1" w14:textId="77777777" w:rsidR="00D37A31" w:rsidRDefault="00000000">
      <w:r>
        <w:t xml:space="preserve">With </w:t>
      </w:r>
      <w:r>
        <w:rPr>
          <w:b/>
        </w:rPr>
        <w:t>focused execution</w:t>
      </w:r>
      <w:r>
        <w:t xml:space="preserve"> on the strategic roadmap, NaijaTrust can become the </w:t>
      </w:r>
      <w:r>
        <w:rPr>
          <w:b/>
        </w:rPr>
        <w:t>dominant consumer review platform in Nigeria</w:t>
      </w:r>
      <w:r>
        <w:t xml:space="preserve"> within 18-24 months.</w:t>
      </w:r>
    </w:p>
    <w:p w14:paraId="7EBD8795" w14:textId="77777777" w:rsidR="00D37A31" w:rsidRDefault="00000000">
      <w:r>
        <w:rPr>
          <w:b/>
        </w:rPr>
        <w:t>The opportunity is clear. The competition is weak. The time is now.</w:t>
      </w:r>
    </w:p>
    <w:p w14:paraId="48075B82" w14:textId="77777777" w:rsidR="00D37A31" w:rsidRDefault="00D37A31">
      <w:pPr>
        <w:pBdr>
          <w:bottom w:val="single" w:sz="6" w:space="1" w:color="CCCCCC"/>
        </w:pBdr>
      </w:pPr>
    </w:p>
    <w:p w14:paraId="5D4E7825" w14:textId="77777777" w:rsidR="00D37A31" w:rsidRDefault="00000000">
      <w:pPr>
        <w:pStyle w:val="Heading2"/>
      </w:pPr>
      <w:r>
        <w:rPr>
          <w:color w:val="0066CC"/>
          <w:sz w:val="36"/>
        </w:rPr>
        <w:t>Appendix: Competitor Quick Reference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37A31" w14:paraId="70071FAB" w14:textId="77777777" w:rsidTr="00D37A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6640F31" w14:textId="77777777" w:rsidR="00D37A31" w:rsidRDefault="00000000">
            <w:r>
              <w:t>Platform</w:t>
            </w:r>
          </w:p>
        </w:tc>
        <w:tc>
          <w:tcPr>
            <w:tcW w:w="2340" w:type="dxa"/>
          </w:tcPr>
          <w:p w14:paraId="67A785EB" w14:textId="77777777" w:rsidR="00D37A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2340" w:type="dxa"/>
          </w:tcPr>
          <w:p w14:paraId="20C96E47" w14:textId="77777777" w:rsidR="00D37A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340" w:type="dxa"/>
          </w:tcPr>
          <w:p w14:paraId="6A984E77" w14:textId="77777777" w:rsidR="00D37A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Weakness</w:t>
            </w:r>
          </w:p>
        </w:tc>
      </w:tr>
      <w:tr w:rsidR="00D37A31" w14:paraId="28EBF6A9" w14:textId="77777777" w:rsidTr="00D37A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C56C74C" w14:textId="77777777" w:rsidR="00D37A31" w:rsidRDefault="00000000">
            <w:r>
              <w:t>KVMPAS</w:t>
            </w:r>
          </w:p>
        </w:tc>
        <w:tc>
          <w:tcPr>
            <w:tcW w:w="2340" w:type="dxa"/>
          </w:tcPr>
          <w:p w14:paraId="0828A945" w14:textId="77777777" w:rsidR="00D37A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[RED] Inactive</w:t>
            </w:r>
          </w:p>
        </w:tc>
        <w:tc>
          <w:tcPr>
            <w:tcW w:w="2340" w:type="dxa"/>
          </w:tcPr>
          <w:p w14:paraId="1AF27CCF" w14:textId="77777777" w:rsidR="00D37A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</w:t>
            </w:r>
          </w:p>
        </w:tc>
        <w:tc>
          <w:tcPr>
            <w:tcW w:w="2340" w:type="dxa"/>
          </w:tcPr>
          <w:p w14:paraId="63AAC247" w14:textId="77777777" w:rsidR="00D37A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Website inaccessible</w:t>
            </w:r>
          </w:p>
        </w:tc>
      </w:tr>
      <w:tr w:rsidR="00D37A31" w14:paraId="4E98A811" w14:textId="77777777" w:rsidTr="00D37A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F627533" w14:textId="77777777" w:rsidR="00D37A31" w:rsidRDefault="00000000">
            <w:r>
              <w:t>9ja Reviews</w:t>
            </w:r>
          </w:p>
        </w:tc>
        <w:tc>
          <w:tcPr>
            <w:tcW w:w="2340" w:type="dxa"/>
          </w:tcPr>
          <w:p w14:paraId="7F37347D" w14:textId="77777777" w:rsidR="00D37A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[RED] Offline</w:t>
            </w:r>
          </w:p>
        </w:tc>
        <w:tc>
          <w:tcPr>
            <w:tcW w:w="2340" w:type="dxa"/>
          </w:tcPr>
          <w:p w14:paraId="03E58F22" w14:textId="77777777" w:rsidR="00D37A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Web</w:t>
            </w:r>
          </w:p>
        </w:tc>
        <w:tc>
          <w:tcPr>
            <w:tcW w:w="2340" w:type="dxa"/>
          </w:tcPr>
          <w:p w14:paraId="18B0B83D" w14:textId="77777777" w:rsidR="00D37A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Platform suspended</w:t>
            </w:r>
          </w:p>
        </w:tc>
      </w:tr>
      <w:tr w:rsidR="00D37A31" w14:paraId="7526BD39" w14:textId="77777777" w:rsidTr="00D37A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1747EF3" w14:textId="77777777" w:rsidR="00D37A31" w:rsidRDefault="00000000">
            <w:r>
              <w:t>MyNaijaReviews</w:t>
            </w:r>
          </w:p>
        </w:tc>
        <w:tc>
          <w:tcPr>
            <w:tcW w:w="2340" w:type="dxa"/>
          </w:tcPr>
          <w:p w14:paraId="7D3703E5" w14:textId="77777777" w:rsidR="00D37A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[YELLOW] Limited</w:t>
            </w:r>
          </w:p>
        </w:tc>
        <w:tc>
          <w:tcPr>
            <w:tcW w:w="2340" w:type="dxa"/>
          </w:tcPr>
          <w:p w14:paraId="429D5D4E" w14:textId="77777777" w:rsidR="00D37A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</w:t>
            </w:r>
          </w:p>
        </w:tc>
        <w:tc>
          <w:tcPr>
            <w:tcW w:w="2340" w:type="dxa"/>
          </w:tcPr>
          <w:p w14:paraId="2A114F94" w14:textId="77777777" w:rsidR="00D37A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Poor UX, low engagement</w:t>
            </w:r>
          </w:p>
        </w:tc>
      </w:tr>
      <w:tr w:rsidR="00D37A31" w14:paraId="5CE2006D" w14:textId="77777777" w:rsidTr="00D37A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A363974" w14:textId="77777777" w:rsidR="00D37A31" w:rsidRDefault="00000000">
            <w:r>
              <w:t>ReviewIt</w:t>
            </w:r>
          </w:p>
        </w:tc>
        <w:tc>
          <w:tcPr>
            <w:tcW w:w="2340" w:type="dxa"/>
          </w:tcPr>
          <w:p w14:paraId="3D46F9D2" w14:textId="77777777" w:rsidR="00D37A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[YELLOW] Limited</w:t>
            </w:r>
          </w:p>
        </w:tc>
        <w:tc>
          <w:tcPr>
            <w:tcW w:w="2340" w:type="dxa"/>
          </w:tcPr>
          <w:p w14:paraId="66EACF98" w14:textId="77777777" w:rsidR="00D37A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Web</w:t>
            </w:r>
          </w:p>
        </w:tc>
        <w:tc>
          <w:tcPr>
            <w:tcW w:w="2340" w:type="dxa"/>
          </w:tcPr>
          <w:p w14:paraId="592AE00C" w14:textId="77777777" w:rsidR="00D37A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 visibility</w:t>
            </w:r>
          </w:p>
        </w:tc>
      </w:tr>
      <w:tr w:rsidR="00D37A31" w14:paraId="3A11066D" w14:textId="77777777" w:rsidTr="00D37A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5374E28" w14:textId="77777777" w:rsidR="00D37A31" w:rsidRDefault="00000000">
            <w:r>
              <w:t>Parrot</w:t>
            </w:r>
          </w:p>
        </w:tc>
        <w:tc>
          <w:tcPr>
            <w:tcW w:w="2340" w:type="dxa"/>
          </w:tcPr>
          <w:p w14:paraId="15BE3857" w14:textId="77777777" w:rsidR="00D37A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[YELLOW] Niche</w:t>
            </w:r>
          </w:p>
        </w:tc>
        <w:tc>
          <w:tcPr>
            <w:tcW w:w="2340" w:type="dxa"/>
          </w:tcPr>
          <w:p w14:paraId="3D8412FC" w14:textId="77777777" w:rsidR="00D37A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Mobile</w:t>
            </w:r>
          </w:p>
        </w:tc>
        <w:tc>
          <w:tcPr>
            <w:tcW w:w="2340" w:type="dxa"/>
          </w:tcPr>
          <w:p w14:paraId="0ED91BED" w14:textId="77777777" w:rsidR="00D37A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Limited features</w:t>
            </w:r>
          </w:p>
        </w:tc>
      </w:tr>
      <w:tr w:rsidR="00D37A31" w14:paraId="5A107948" w14:textId="77777777" w:rsidTr="00D37A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A304755" w14:textId="77777777" w:rsidR="00D37A31" w:rsidRDefault="00000000">
            <w:r>
              <w:t>Beta Reviews</w:t>
            </w:r>
          </w:p>
        </w:tc>
        <w:tc>
          <w:tcPr>
            <w:tcW w:w="2340" w:type="dxa"/>
          </w:tcPr>
          <w:p w14:paraId="692D6982" w14:textId="77777777" w:rsidR="00D37A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[YELLOW] Niche</w:t>
            </w:r>
          </w:p>
        </w:tc>
        <w:tc>
          <w:tcPr>
            <w:tcW w:w="2340" w:type="dxa"/>
          </w:tcPr>
          <w:p w14:paraId="0E359412" w14:textId="77777777" w:rsidR="00D37A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Mobile</w:t>
            </w:r>
          </w:p>
        </w:tc>
        <w:tc>
          <w:tcPr>
            <w:tcW w:w="2340" w:type="dxa"/>
          </w:tcPr>
          <w:p w14:paraId="387E22F9" w14:textId="77777777" w:rsidR="00D37A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Too narrow focus</w:t>
            </w:r>
          </w:p>
        </w:tc>
      </w:tr>
      <w:tr w:rsidR="00D37A31" w14:paraId="04BDD41F" w14:textId="77777777" w:rsidTr="00D37A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5099C4B" w14:textId="77777777" w:rsidR="00D37A31" w:rsidRDefault="00000000">
            <w:r>
              <w:t>RATIng</w:t>
            </w:r>
          </w:p>
        </w:tc>
        <w:tc>
          <w:tcPr>
            <w:tcW w:w="2340" w:type="dxa"/>
          </w:tcPr>
          <w:p w14:paraId="1CBDBA9F" w14:textId="77777777" w:rsidR="00D37A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[YELLOW] Limited</w:t>
            </w:r>
          </w:p>
        </w:tc>
        <w:tc>
          <w:tcPr>
            <w:tcW w:w="2340" w:type="dxa"/>
          </w:tcPr>
          <w:p w14:paraId="35AD2347" w14:textId="77777777" w:rsidR="00D37A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</w:t>
            </w:r>
          </w:p>
        </w:tc>
        <w:tc>
          <w:tcPr>
            <w:tcW w:w="2340" w:type="dxa"/>
          </w:tcPr>
          <w:p w14:paraId="4E2F3980" w14:textId="77777777" w:rsidR="00D37A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Minimal traction</w:t>
            </w:r>
          </w:p>
        </w:tc>
      </w:tr>
      <w:tr w:rsidR="00D37A31" w14:paraId="5B5AD24A" w14:textId="77777777" w:rsidTr="00D37A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17F5CF7" w14:textId="77777777" w:rsidR="00D37A31" w:rsidRDefault="00000000">
            <w:r>
              <w:t>Trustpilot</w:t>
            </w:r>
          </w:p>
        </w:tc>
        <w:tc>
          <w:tcPr>
            <w:tcW w:w="2340" w:type="dxa"/>
          </w:tcPr>
          <w:p w14:paraId="0E1E2FF3" w14:textId="77777777" w:rsidR="00D37A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[GREEN] Active</w:t>
            </w:r>
          </w:p>
        </w:tc>
        <w:tc>
          <w:tcPr>
            <w:tcW w:w="2340" w:type="dxa"/>
          </w:tcPr>
          <w:p w14:paraId="372223F1" w14:textId="77777777" w:rsidR="00D37A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Web</w:t>
            </w:r>
          </w:p>
        </w:tc>
        <w:tc>
          <w:tcPr>
            <w:tcW w:w="2340" w:type="dxa"/>
          </w:tcPr>
          <w:p w14:paraId="33C9AF67" w14:textId="77777777" w:rsidR="00D37A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Nigeria-focused</w:t>
            </w:r>
          </w:p>
        </w:tc>
      </w:tr>
      <w:tr w:rsidR="00D37A31" w14:paraId="03F8736D" w14:textId="77777777" w:rsidTr="00D37A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64252D9" w14:textId="77777777" w:rsidR="00D37A31" w:rsidRDefault="00000000">
            <w:r>
              <w:t>Google Business</w:t>
            </w:r>
          </w:p>
        </w:tc>
        <w:tc>
          <w:tcPr>
            <w:tcW w:w="2340" w:type="dxa"/>
          </w:tcPr>
          <w:p w14:paraId="7971333C" w14:textId="77777777" w:rsidR="00D37A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[GREEN] Active</w:t>
            </w:r>
          </w:p>
        </w:tc>
        <w:tc>
          <w:tcPr>
            <w:tcW w:w="2340" w:type="dxa"/>
          </w:tcPr>
          <w:p w14:paraId="06C76DED" w14:textId="77777777" w:rsidR="00D37A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</w:t>
            </w:r>
          </w:p>
        </w:tc>
        <w:tc>
          <w:tcPr>
            <w:tcW w:w="2340" w:type="dxa"/>
          </w:tcPr>
          <w:p w14:paraId="2BD0CA95" w14:textId="77777777" w:rsidR="00D37A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review-focused</w:t>
            </w:r>
          </w:p>
        </w:tc>
      </w:tr>
      <w:tr w:rsidR="00D37A31" w14:paraId="2691CA3F" w14:textId="77777777" w:rsidTr="00D37A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D70C009" w14:textId="77777777" w:rsidR="00D37A31" w:rsidRDefault="00000000">
            <w:r>
              <w:t>Facebook</w:t>
            </w:r>
          </w:p>
        </w:tc>
        <w:tc>
          <w:tcPr>
            <w:tcW w:w="2340" w:type="dxa"/>
          </w:tcPr>
          <w:p w14:paraId="19841641" w14:textId="77777777" w:rsidR="00D37A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[GREEN] Active</w:t>
            </w:r>
          </w:p>
        </w:tc>
        <w:tc>
          <w:tcPr>
            <w:tcW w:w="2340" w:type="dxa"/>
          </w:tcPr>
          <w:p w14:paraId="7B566E30" w14:textId="77777777" w:rsidR="00D37A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Social</w:t>
            </w:r>
          </w:p>
        </w:tc>
        <w:tc>
          <w:tcPr>
            <w:tcW w:w="2340" w:type="dxa"/>
          </w:tcPr>
          <w:p w14:paraId="3DCE1894" w14:textId="77777777" w:rsidR="00D37A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purpose-built</w:t>
            </w:r>
          </w:p>
        </w:tc>
      </w:tr>
    </w:tbl>
    <w:p w14:paraId="5F6D290C" w14:textId="39204D0A" w:rsidR="00D37A31" w:rsidRDefault="00D37A31"/>
    <w:sectPr w:rsidR="00D37A3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501904">
    <w:abstractNumId w:val="8"/>
  </w:num>
  <w:num w:numId="2" w16cid:durableId="13920663">
    <w:abstractNumId w:val="6"/>
  </w:num>
  <w:num w:numId="3" w16cid:durableId="1897550546">
    <w:abstractNumId w:val="5"/>
  </w:num>
  <w:num w:numId="4" w16cid:durableId="1284922490">
    <w:abstractNumId w:val="4"/>
  </w:num>
  <w:num w:numId="5" w16cid:durableId="1247298717">
    <w:abstractNumId w:val="7"/>
  </w:num>
  <w:num w:numId="6" w16cid:durableId="1865553901">
    <w:abstractNumId w:val="3"/>
  </w:num>
  <w:num w:numId="7" w16cid:durableId="986907308">
    <w:abstractNumId w:val="2"/>
  </w:num>
  <w:num w:numId="8" w16cid:durableId="785151872">
    <w:abstractNumId w:val="1"/>
  </w:num>
  <w:num w:numId="9" w16cid:durableId="2078161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F46A9"/>
    <w:rsid w:val="00A8741C"/>
    <w:rsid w:val="00AA1D8D"/>
    <w:rsid w:val="00B47730"/>
    <w:rsid w:val="00CB0664"/>
    <w:rsid w:val="00D37A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C92430"/>
  <w14:defaultImageDpi w14:val="300"/>
  <w15:docId w15:val="{55CEFBC5-FD39-BD41-B476-3B9852702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2037</Words>
  <Characters>11616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Vincent Owolawi</cp:lastModifiedBy>
  <cp:revision>2</cp:revision>
  <dcterms:created xsi:type="dcterms:W3CDTF">2013-12-23T23:15:00Z</dcterms:created>
  <dcterms:modified xsi:type="dcterms:W3CDTF">2026-02-04T11:26:00Z</dcterms:modified>
  <cp:category/>
</cp:coreProperties>
</file>